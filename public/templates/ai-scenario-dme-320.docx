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thông số nền — DME 320</w:t>
      </w:r>
    </w:p>
    <w:p>
      <w:pPr>
        <w:pStyle w:val="Subtitle"/>
      </w:pPr>
      <w:r>
        <w:t>Tài liệu tham chiếu mặc định • Chỉnh sửa trực tiếp bằng Word</w:t>
      </w:r>
    </w:p>
    <w:p>
      <w:pPr>
        <w:pStyle w:val="Heading1"/>
      </w:pPr>
      <w:r>
        <w:t>A. Cách dùng và nguồn</w:t>
      </w:r>
    </w:p>
    <w:p>
      <w:r>
        <w:t>Bạn không phải viết toàn bộ kịch bản trong Word. Tài liệu này chỉ cung cấp thông số nền/tham chiếu cho đúng thiết bị DME 320. Có thể tải manual có lớp chữ thay cho mẫu này.</w:t>
      </w:r>
    </w:p>
    <w:p>
      <w:r>
        <w:t>Điền giá trị có nguồn trong cột Giá trị tài liệu, kèm tên tài liệu/phiên bản và Nguồn/trang. Để trống khi chưa biết hoặc không áp dụng; ô trống không có nghĩa là 0, không tắt tính năng và không yêu cầu AI tự đoán.</w:t>
      </w:r>
    </w:p>
    <w:p>
      <w:r>
        <w:t>Mặc định mô phỏng là giá trị từ biểu mẫu native, chỉ để đối chiếu; không phải yêu cầu sửa và không phải thông số danh định được nhà sản xuất xác nhận. Giới hạn/lựa chọn lấy từ cùng biểu mẫu; nơi chưa có khoảng số phải đối chiếu nguồn, không tự đặt giới hạn.</w:t>
      </w:r>
    </w:p>
    <w:p>
      <w:r>
        <w:t>Tải tệp lên modal để AI chuẩn hóa giá trị nền, kiểm tra nguồn/thiếu dữ liệu/mâu thuẫn và đề xuất thay đổi. Sau đó xem các trường đã điền, sửa nếu cần và xác nhận từng bước trong trình hướng dẫn. Tải lên không tự tạo kịch bản hoặc đổi mặc định chung.</w:t>
      </w:r>
    </w:p>
    <w:p>
      <w:r>
        <w:t>Chỉ cột Giá trị tài liệu do bạn điền mới là dữ liệu đề xuất từ tài liệu. Hướng dẫn, dòng trống, ví dụ và cột mặc định là nội dung tham khảo, không phải dữ liệu lỗi/khôi phục.</w:t>
      </w:r>
    </w:p>
    <w:p>
      <w:r>
        <w:t>Mẫu đào tạo này không phải manual nhà sản xuất. Không đưa bí mật, mật khẩu, thông tin đăng nhập hoặc bài làm học viên vào tệp. Chỉ dùng số liệu mô phỏng hoặc tài liệu được phép chia sẻ.</w:t>
      </w:r>
    </w:p>
    <w:p>
      <w:r>
        <w:t>Nguồn chung (tên/phiên bản tài liệu): ______. Trang/đoạn: ______. Nếu chưa có: ghi Chưa cung cấp nguồn kỹ thuật. Nguồn riêng ở từng dòng được ưu tiên.</w:t>
      </w:r>
    </w:p>
    <w:p>
      <w:r>
        <w:t>Ví dụ cách điền — minh họa cách ghi nguồn, không phải yêu cầu: chép một giá trị đã kiểm chứng vào cột Giá trị tài liệu, rồi ghi tên tài liệu và trang tương ứng; không sao chép ví dụ làm số liệu của thiết bị.</w:t>
      </w:r>
    </w:p>
    <w:p>
      <w:pPr>
        <w:pStyle w:val="Heading1"/>
      </w:pPr>
      <w:r>
        <w:t>B. Thông số nền có thể chỉnh sửa</w:t>
      </w:r>
    </w:p>
    <w:p>
      <w:r>
        <w:t>Mỗi dòng giữ tên trường của biểu mẫu. Giữ đúng đơn vị; không tự chuyển đổi. Khi một nhóm có nhiều máy/kênh, đối chiếu đúng TX/MON hoặc cảm biến trước khi xác nhận.</w:t>
      </w:r>
    </w:p>
    <w:p>
      <w:pPr>
        <w:pStyle w:val="Heading2"/>
      </w:pPr>
      <w:r>
        <w:t>Station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Tên trạm · Tối đa ký tự: 31</w:t>
            </w:r>
          </w:p>
        </w:tc>
        <w:tc>
          <w:p>
            <w:r>
              <w:t>MOPIENS 320 DME</w:t>
            </w:r>
          </w:p>
        </w:tc>
        <w:tc>
          <w:p>
            <w:r>
              <w:t>Giá trị: ______; Nguồn/trang: ______</w:t>
            </w:r>
          </w:p>
        </w:tc>
      </w:tr>
      <w:tr>
        <w:tc>
          <w:p>
            <w:r>
              <w:t>station / runway Designator · Tối đa ký tự: 3</w:t>
            </w:r>
          </w:p>
        </w:tc>
        <w:tc>
          <w:p>
            <w:r>
              <w:t>Trống</w:t>
            </w:r>
          </w:p>
        </w:tc>
        <w:tc>
          <w:p>
            <w:r>
              <w:t>Giá trị: ______; Nguồn/trang: ______</w:t>
            </w:r>
          </w:p>
        </w:tc>
      </w:tr>
      <w:tr>
        <w:tc>
          <w:p>
            <w:r>
              <w:t>Chế độ dự phòng · Chọn: hot; cold · Tối đa ký tự: 2000</w:t>
            </w:r>
          </w:p>
        </w:tc>
        <w:tc>
          <w:p>
            <w:r>
              <w:t>hot</w:t>
            </w:r>
          </w:p>
        </w:tc>
        <w:tc>
          <w:p>
            <w:r>
              <w:t>Giá trị: ______; Nguồn/trang: ______</w:t>
            </w:r>
          </w:p>
        </w:tc>
      </w:tr>
      <w:tr>
        <w:tc>
          <w:p>
            <w:r>
              <w:t>station / bypass Monitors On Boot · Bật / Tắt</w:t>
            </w:r>
          </w:p>
        </w:tc>
        <w:tc>
          <w:p>
            <w:r>
              <w:t>Bật</w:t>
            </w:r>
          </w:p>
        </w:tc>
        <w:tc>
          <w:p>
            <w:r>
              <w:t>Giá trị: ______; Nguồn/trang: ______</w:t>
            </w:r>
          </w:p>
        </w:tc>
      </w:tr>
      <w:tr>
        <w:tc>
          <w:p>
            <w:r>
              <w:t>station / transmitter Output On Boot · Bật / Tắt</w:t>
            </w:r>
          </w:p>
        </w:tc>
        <w:tc>
          <w:p>
            <w:r>
              <w:t>Bật</w:t>
            </w:r>
          </w:p>
        </w:tc>
        <w:tc>
          <w:p>
            <w:r>
              <w:t>Giá trị: ______; Nguồn/trang: ______</w:t>
            </w:r>
          </w:p>
        </w:tc>
      </w:tr>
    </w:tbl>
    <w:p>
      <w:pPr>
        <w:pStyle w:val="Heading2"/>
      </w:pPr>
      <w:r>
        <w:t>Station / channel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station / channel / number · ≥ 1 · ≤ 126 · Bước 1</w:t>
            </w:r>
          </w:p>
        </w:tc>
        <w:tc>
          <w:p>
            <w:r>
              <w:t>100</w:t>
            </w:r>
          </w:p>
        </w:tc>
        <w:tc>
          <w:p>
            <w:r>
              <w:t>Giá trị: ______; Nguồn/trang: ______</w:t>
            </w:r>
          </w:p>
        </w:tc>
      </w:tr>
      <w:tr>
        <w:tc>
          <w:p>
            <w:r>
              <w:t>station / channel / suffix · Chọn: X; Y · Tối đa ký tự: 2000</w:t>
            </w:r>
          </w:p>
        </w:tc>
        <w:tc>
          <w:p>
            <w:r>
              <w:t>X</w:t>
            </w:r>
          </w:p>
        </w:tc>
        <w:tc>
          <w:p>
            <w:r>
              <w:t>Giá trị: ______; Nguồn/trang: ______</w:t>
            </w:r>
          </w:p>
        </w:tc>
      </w:tr>
    </w:tbl>
    <w:p>
      <w:pPr>
        <w:pStyle w:val="Heading2"/>
      </w:pPr>
      <w:r>
        <w:t>Station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station / power Output Watts · Đơn vị: W · ≥ 0 · ≤ 1250</w:t>
            </w:r>
          </w:p>
        </w:tc>
        <w:tc>
          <w:p>
            <w:r>
              <w:t>1000</w:t>
            </w:r>
          </w:p>
        </w:tc>
        <w:tc>
          <w:p>
            <w:r>
              <w:t>Giá trị: ______; Nguồn/trang: ______</w:t>
            </w:r>
          </w:p>
        </w:tc>
      </w:tr>
      <w:tr>
        <w:tc>
          <w:p>
            <w:r>
              <w:t>station / delay Offset Us · Đơn vị: µs · ≥ -15 · ≤ 35</w:t>
            </w:r>
          </w:p>
        </w:tc>
        <w:tc>
          <w:p>
            <w:r>
              <w:t>0</w:t>
            </w:r>
          </w:p>
        </w:tc>
        <w:tc>
          <w:p>
            <w:r>
              <w:t>Giá trị: ______; Nguồn/trang: ______</w:t>
            </w:r>
          </w:p>
        </w:tc>
      </w:tr>
      <w:tr>
        <w:tc>
          <w:p>
            <w:r>
              <w:t>station / auto Delay Calibration · Chọn: always; never · Tối đa ký tự: 2000</w:t>
            </w:r>
          </w:p>
        </w:tc>
        <w:tc>
          <w:p>
            <w:r>
              <w:t>never</w:t>
            </w:r>
          </w:p>
        </w:tc>
        <w:tc>
          <w:p>
            <w:r>
              <w:t>Giá trị: ______; Nguồn/trang: ______</w:t>
            </w:r>
          </w:p>
        </w:tc>
      </w:tr>
      <w:tr>
        <w:tc>
          <w:p>
            <w:r>
              <w:t>station / sensitivity Dbm · Đơn vị: dBm · ≥ -95 · ≤ -60</w:t>
            </w:r>
          </w:p>
        </w:tc>
        <w:tc>
          <w:p>
            <w:r>
              <w:t>-91</w:t>
            </w:r>
          </w:p>
        </w:tc>
        <w:tc>
          <w:p>
            <w:r>
              <w:t>Giá trị: ______; Nguồn/trang: ______</w:t>
            </w:r>
          </w:p>
        </w:tc>
      </w:tr>
      <w:tr>
        <w:tc>
          <w:p>
            <w:r>
              <w:t>station / minimum Pulse Rate Pps · Đơn vị: pps · ≥ 0 · ≤ 2700 · Bước 1</w:t>
            </w:r>
          </w:p>
        </w:tc>
        <w:tc>
          <w:p>
            <w:r>
              <w:t>800</w:t>
            </w:r>
          </w:p>
        </w:tc>
        <w:tc>
          <w:p>
            <w:r>
              <w:t>Giá trị: ______; Nguồn/trang: ______</w:t>
            </w:r>
          </w:p>
        </w:tc>
      </w:tr>
      <w:tr>
        <w:tc>
          <w:p>
            <w:r>
              <w:t>station / sdes Enabled · Bật / Tắt</w:t>
            </w:r>
          </w:p>
        </w:tc>
        <w:tc>
          <w:p>
            <w:r>
              <w:t>Bật</w:t>
            </w:r>
          </w:p>
        </w:tc>
        <w:tc>
          <w:p>
            <w:r>
              <w:t>Giá trị: ______; Nguồn/trang: ______</w:t>
            </w:r>
          </w:p>
        </w:tc>
      </w:tr>
      <w:tr>
        <w:tc>
          <w:p>
            <w:r>
              <w:t>station / sdes Duration Us · Đơn vị: µs · ≥ 0 · ≤ 34</w:t>
            </w:r>
          </w:p>
        </w:tc>
        <w:tc>
          <w:p>
            <w:r>
              <w:t>6</w:t>
            </w:r>
          </w:p>
        </w:tc>
        <w:tc>
          <w:p>
            <w:r>
              <w:t>Giá trị: ______; Nguồn/trang: ______</w:t>
            </w:r>
          </w:p>
        </w:tc>
      </w:tr>
      <w:tr>
        <w:tc>
          <w:p>
            <w:r>
              <w:t>station / ldes Enabled · Bật / Tắt</w:t>
            </w:r>
          </w:p>
        </w:tc>
        <w:tc>
          <w:p>
            <w:r>
              <w:t>Tắt</w:t>
            </w:r>
          </w:p>
        </w:tc>
        <w:tc>
          <w:p>
            <w:r>
              <w:t>Giá trị: ______; Nguồn/trang: ______</w:t>
            </w:r>
          </w:p>
        </w:tc>
      </w:tr>
      <w:tr>
        <w:tc>
          <w:p>
            <w:r>
              <w:t>station / ldes Duration Us · Đơn vị: µs · ≥ 0 · ≤ 350</w:t>
            </w:r>
          </w:p>
        </w:tc>
        <w:tc>
          <w:p>
            <w:r>
              <w:t>200</w:t>
            </w:r>
          </w:p>
        </w:tc>
        <w:tc>
          <w:p>
            <w:r>
              <w:t>Giá trị: ______; Nguồn/trang: ______</w:t>
            </w:r>
          </w:p>
        </w:tc>
      </w:tr>
      <w:tr>
        <w:tc>
          <w:p>
            <w:r>
              <w:t>station / ldes Threshold Dbm · Đơn vị: dBm · ≥ -110 · ≤ 9</w:t>
            </w:r>
          </w:p>
        </w:tc>
        <w:tc>
          <w:p>
            <w:r>
              <w:t>-80</w:t>
            </w:r>
          </w:p>
        </w:tc>
        <w:tc>
          <w:p>
            <w:r>
              <w:t>Giá trị: ______; Nguồn/trang: ______</w:t>
            </w:r>
          </w:p>
        </w:tc>
      </w:tr>
      <w:tr>
        <w:tc>
          <w:p>
            <w:r>
              <w:t>station / dead Time Us · Đơn vị: µs · ≥ 0 · ≤ 150</w:t>
            </w:r>
          </w:p>
        </w:tc>
        <w:tc>
          <w:p>
            <w:r>
              <w:t>60</w:t>
            </w:r>
          </w:p>
        </w:tc>
        <w:tc>
          <w:p>
            <w:r>
              <w:t>Giá trị: ______; Nguồn/trang: ______</w:t>
            </w:r>
          </w:p>
        </w:tc>
      </w:tr>
      <w:tr>
        <w:tc>
          <w:p>
            <w:r>
              <w:t>Mã nhận dạng (IDENT) · Tối đa ký tự: 4</w:t>
            </w:r>
          </w:p>
        </w:tc>
        <w:tc>
          <w:p>
            <w:r>
              <w:t>MOP</w:t>
            </w:r>
          </w:p>
        </w:tc>
        <w:tc>
          <w:p>
            <w:r>
              <w:t>Giá trị: ______; Nguồn/trang: ______</w:t>
            </w:r>
          </w:p>
        </w:tc>
      </w:tr>
      <w:tr>
        <w:tc>
          <w:p>
            <w:r>
              <w:t>station / ident Keyer · Chọn: none; independent; master; slave; continuous · Tối đa ký tự: 2000</w:t>
            </w:r>
          </w:p>
        </w:tc>
        <w:tc>
          <w:p>
            <w:r>
              <w:t>independent</w:t>
            </w:r>
          </w:p>
        </w:tc>
        <w:tc>
          <w:p>
            <w:r>
              <w:t>Giá trị: ______; Nguồn/trang: ______</w:t>
            </w:r>
          </w:p>
        </w:tc>
      </w:tr>
      <w:tr>
        <w:tc>
          <w:p>
            <w:r>
              <w:t>station / ident Sync · Chọn: pulse; code · Tối đa ký tự: 2000</w:t>
            </w:r>
          </w:p>
        </w:tc>
        <w:tc>
          <w:p>
            <w:r>
              <w:t>code</w:t>
            </w:r>
          </w:p>
        </w:tc>
        <w:tc>
          <w:p>
            <w:r>
              <w:t>Giá trị: ______; Nguồn/trang: ______</w:t>
            </w:r>
          </w:p>
        </w:tc>
      </w:tr>
      <w:tr>
        <w:tc>
          <w:p>
            <w:r>
              <w:t>station / ident Sound · Chọn: MON1; MON2; STB MON; TX1; TX2; ON ANTENNA; OFF · Tối đa ký tự: 2000</w:t>
            </w:r>
          </w:p>
        </w:tc>
        <w:tc>
          <w:p>
            <w:r>
              <w:t>ON ANTENNA</w:t>
            </w:r>
          </w:p>
        </w:tc>
        <w:tc>
          <w:p>
            <w:r>
              <w:t>Giá trị: ______; Nguồn/trang: ______</w:t>
            </w:r>
          </w:p>
        </w:tc>
      </w:tr>
      <w:tr>
        <w:tc>
          <w:p>
            <w:r>
              <w:t>station / equalizer Pulse Enabled · Bật / Tắt</w:t>
            </w:r>
          </w:p>
        </w:tc>
        <w:tc>
          <w:p>
            <w:r>
              <w:t>Tắt</w:t>
            </w:r>
          </w:p>
        </w:tc>
        <w:tc>
          <w:p>
            <w:r>
              <w:t>Giá trị: ______; Nguồn/trang: ______</w:t>
            </w:r>
          </w:p>
        </w:tc>
      </w:tr>
      <w:tr>
        <w:tc>
          <w:p>
            <w:r>
              <w:t>station / interlock Enabled · Bật / Tắt</w:t>
            </w:r>
          </w:p>
        </w:tc>
        <w:tc>
          <w:p>
            <w:r>
              <w:t>Tắt</w:t>
            </w:r>
          </w:p>
        </w:tc>
        <w:tc>
          <w:p>
            <w:r>
              <w:t>Giá trị: ______; Nguồn/trang: ______</w:t>
            </w:r>
          </w:p>
        </w:tc>
      </w:tr>
    </w:tbl>
    <w:p>
      <w:pPr>
        <w:pStyle w:val="Heading2"/>
      </w:pPr>
      <w:r>
        <w:t>Transmitters / TX1</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tx1 / output Power Percent · Đơn vị: % · ≥ 0 · ≤ 100</w:t>
            </w:r>
          </w:p>
        </w:tc>
        <w:tc>
          <w:p>
            <w:r>
              <w:t>100</w:t>
            </w:r>
          </w:p>
        </w:tc>
        <w:tc>
          <w:p>
            <w:r>
              <w:t>Giá trị: ______; Nguồn/trang: ______</w:t>
            </w:r>
          </w:p>
        </w:tc>
      </w:tr>
      <w:tr>
        <w:tc>
          <w:p>
            <w:r>
              <w:t>transmitters / tx1 / use Station Pulse Rate · Bật / Tắt</w:t>
            </w:r>
          </w:p>
        </w:tc>
        <w:tc>
          <w:p>
            <w:r>
              <w:t>Bật</w:t>
            </w:r>
          </w:p>
        </w:tc>
        <w:tc>
          <w:p>
            <w:r>
              <w:t>Giá trị: ______; Nguồn/trang: ______</w:t>
            </w:r>
          </w:p>
        </w:tc>
      </w:tr>
      <w:tr>
        <w:tc>
          <w:p>
            <w:r>
              <w:t>transmitters / tx1 / use Station Echo Suppression · Bật / Tắt</w:t>
            </w:r>
          </w:p>
        </w:tc>
        <w:tc>
          <w:p>
            <w:r>
              <w:t>Bật</w:t>
            </w:r>
          </w:p>
        </w:tc>
        <w:tc>
          <w:p>
            <w:r>
              <w:t>Giá trị: ______; Nguồn/trang: ______</w:t>
            </w:r>
          </w:p>
        </w:tc>
      </w:tr>
      <w:tr>
        <w:tc>
          <w:p>
            <w:r>
              <w:t>transmitters / tx1 / use Station Ident · Bật / Tắt</w:t>
            </w:r>
          </w:p>
        </w:tc>
        <w:tc>
          <w:p>
            <w:r>
              <w:t>Bật</w:t>
            </w:r>
          </w:p>
        </w:tc>
        <w:tc>
          <w:p>
            <w:r>
              <w:t>Giá trị: ______; Nguồn/trang: ______</w:t>
            </w:r>
          </w:p>
        </w:tc>
      </w:tr>
    </w:tbl>
    <w:p>
      <w:pPr>
        <w:pStyle w:val="Heading2"/>
      </w:pPr>
      <w:r>
        <w:t>Transmitters / TX2</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tx2 / output Power Percent · Đơn vị: % · ≥ 0 · ≤ 100</w:t>
            </w:r>
          </w:p>
        </w:tc>
        <w:tc>
          <w:p>
            <w:r>
              <w:t>100</w:t>
            </w:r>
          </w:p>
        </w:tc>
        <w:tc>
          <w:p>
            <w:r>
              <w:t>Giá trị: ______; Nguồn/trang: ______</w:t>
            </w:r>
          </w:p>
        </w:tc>
      </w:tr>
      <w:tr>
        <w:tc>
          <w:p>
            <w:r>
              <w:t>transmitters / tx2 / use Station Pulse Rate · Bật / Tắt</w:t>
            </w:r>
          </w:p>
        </w:tc>
        <w:tc>
          <w:p>
            <w:r>
              <w:t>Bật</w:t>
            </w:r>
          </w:p>
        </w:tc>
        <w:tc>
          <w:p>
            <w:r>
              <w:t>Giá trị: ______; Nguồn/trang: ______</w:t>
            </w:r>
          </w:p>
        </w:tc>
      </w:tr>
      <w:tr>
        <w:tc>
          <w:p>
            <w:r>
              <w:t>transmitters / tx2 / use Station Echo Suppression · Bật / Tắt</w:t>
            </w:r>
          </w:p>
        </w:tc>
        <w:tc>
          <w:p>
            <w:r>
              <w:t>Bật</w:t>
            </w:r>
          </w:p>
        </w:tc>
        <w:tc>
          <w:p>
            <w:r>
              <w:t>Giá trị: ______; Nguồn/trang: ______</w:t>
            </w:r>
          </w:p>
        </w:tc>
      </w:tr>
      <w:tr>
        <w:tc>
          <w:p>
            <w:r>
              <w:t>transmitters / tx2 / use Station Ident · Bật / Tắt</w:t>
            </w:r>
          </w:p>
        </w:tc>
        <w:tc>
          <w:p>
            <w:r>
              <w:t>Bật</w:t>
            </w:r>
          </w:p>
        </w:tc>
        <w:tc>
          <w:p>
            <w:r>
              <w:t>Giá trị: ______; Nguồn/trang: ______</w:t>
            </w:r>
          </w:p>
        </w:tc>
      </w:tr>
    </w:tbl>
    <w:p>
      <w:pPr>
        <w:pStyle w:val="Heading2"/>
      </w:pPr>
      <w:r>
        <w:t>Thermal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thermal / fan Mode · Chọn: auto; on; off · Tối đa ký tự: 2000</w:t>
            </w:r>
          </w:p>
        </w:tc>
        <w:tc>
          <w:p>
            <w:r>
              <w:t>on</w:t>
            </w:r>
          </w:p>
        </w:tc>
        <w:tc>
          <w:p>
            <w:r>
              <w:t>Giá trị: ______; Nguồn/trang: ______</w:t>
            </w:r>
          </w:p>
        </w:tc>
      </w:tr>
      <w:tr>
        <w:tc>
          <w:p>
            <w:r>
              <w:t>thermal / fan Start C · Đơn vị: °C · ≥ -100 · ≤ 200</w:t>
            </w:r>
          </w:p>
        </w:tc>
        <w:tc>
          <w:p>
            <w:r>
              <w:t>45</w:t>
            </w:r>
          </w:p>
        </w:tc>
        <w:tc>
          <w:p>
            <w:r>
              <w:t>Giá trị: ______; Nguồn/trang: ______</w:t>
            </w:r>
          </w:p>
        </w:tc>
      </w:tr>
      <w:tr>
        <w:tc>
          <w:p>
            <w:r>
              <w:t>thermal / fan Stop C · Đơn vị: °C · ≥ -100 · ≤ 200</w:t>
            </w:r>
          </w:p>
        </w:tc>
        <w:tc>
          <w:p>
            <w:r>
              <w:t>40</w:t>
            </w:r>
          </w:p>
        </w:tc>
        <w:tc>
          <w:p>
            <w:r>
              <w:t>Giá trị: ______; Nguồn/trang: ______</w:t>
            </w:r>
          </w:p>
        </w:tc>
      </w:tr>
      <w:tr>
        <w:tc>
          <w:p>
            <w:r>
              <w:t>thermal / txu Shutdown C · Đơn vị: °C · ≥ -100 · ≤ 200</w:t>
            </w:r>
          </w:p>
        </w:tc>
        <w:tc>
          <w:p>
            <w:r>
              <w:t>90</w:t>
            </w:r>
          </w:p>
        </w:tc>
        <w:tc>
          <w:p>
            <w:r>
              <w:t>Giá trị: ______; Nguồn/trang: ______</w:t>
            </w:r>
          </w:p>
        </w:tc>
      </w:tr>
      <w:tr>
        <w:tc>
          <w:p>
            <w:r>
              <w:t>thermal / txu Restart C · Đơn vị: °C · ≥ -100 · ≤ 200</w:t>
            </w:r>
          </w:p>
        </w:tc>
        <w:tc>
          <w:p>
            <w:r>
              <w:t>80</w:t>
            </w:r>
          </w:p>
        </w:tc>
        <w:tc>
          <w:p>
            <w:r>
              <w:t>Giá trị: ______; Nguồn/trang: ______</w:t>
            </w:r>
          </w:p>
        </w:tc>
      </w:tr>
    </w:tbl>
    <w:p>
      <w:pPr>
        <w:pStyle w:val="Heading2"/>
      </w:pPr>
      <w:r>
        <w:t>Monitor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voting Logic · Chọn: AND; OR · Tối đa ký tự: 2000</w:t>
            </w:r>
          </w:p>
        </w:tc>
        <w:tc>
          <w:p>
            <w:r>
              <w:t>OR</w:t>
            </w:r>
          </w:p>
        </w:tc>
        <w:tc>
          <w:p>
            <w:r>
              <w:t>Giá trị: ______; Nguồn/trang: ______</w:t>
            </w:r>
          </w:p>
        </w:tc>
      </w:tr>
      <w:tr>
        <w:tc>
          <w:p>
            <w:r>
              <w:t>monitor / monitor Action Delay Ms · Đơn vị: ms · ≥ 200 · ≤ 51000</w:t>
            </w:r>
          </w:p>
        </w:tc>
        <w:tc>
          <w:p>
            <w:r>
              <w:t>4000</w:t>
            </w:r>
          </w:p>
        </w:tc>
        <w:tc>
          <w:p>
            <w:r>
              <w:t>Giá trị: ______; Nguồn/trang: ______</w:t>
            </w:r>
          </w:p>
        </w:tc>
      </w:tr>
      <w:tr>
        <w:tc>
          <w:p>
            <w:r>
              <w:t>monitor / post Changeover Holdoff Ms · Đơn vị: ms · ≥ 0 · ≤ 100000</w:t>
            </w:r>
          </w:p>
        </w:tc>
        <w:tc>
          <w:p>
            <w:r>
              <w:t>2000</w:t>
            </w:r>
          </w:p>
        </w:tc>
        <w:tc>
          <w:p>
            <w:r>
              <w:t>Giá trị: ______; Nguồn/trang: ______</w:t>
            </w:r>
          </w:p>
        </w:tc>
      </w:tr>
      <w:tr>
        <w:tc>
          <w:p>
            <w:r>
              <w:t>monitor / ident Fault Delay Ms · Đơn vị: ms · ≥ 0 · ≤ 100000</w:t>
            </w:r>
          </w:p>
        </w:tc>
        <w:tc>
          <w:p>
            <w:r>
              <w:t>40000</w:t>
            </w:r>
          </w:p>
        </w:tc>
        <w:tc>
          <w:p>
            <w:r>
              <w:t>Giá trị: ______; Nguồn/trang: ______</w:t>
            </w:r>
          </w:p>
        </w:tc>
      </w:tr>
      <w:tr>
        <w:tc>
          <w:p>
            <w:r>
              <w:t>monitor / self Test Holdoff Ms · Đơn vị: ms · ≥ 0 · ≤ 100000</w:t>
            </w:r>
          </w:p>
        </w:tc>
        <w:tc>
          <w:p>
            <w:r>
              <w:t>2000</w:t>
            </w:r>
          </w:p>
        </w:tc>
        <w:tc>
          <w:p>
            <w:r>
              <w:t>Giá trị: ______; Nguồn/trang: ______</w:t>
            </w:r>
          </w:p>
        </w:tc>
      </w:tr>
      <w:tr>
        <w:tc>
          <w:p>
            <w:r>
              <w:t>monitor / power On Holdoff Ms · Đơn vị: ms · ≥ 0 · ≤ 100000</w:t>
            </w:r>
          </w:p>
        </w:tc>
        <w:tc>
          <w:p>
            <w:r>
              <w:t>2000</w:t>
            </w:r>
          </w:p>
        </w:tc>
        <w:tc>
          <w:p>
            <w:r>
              <w:t>Giá trị: ______; Nguồn/trang: ______</w:t>
            </w:r>
          </w:p>
        </w:tc>
      </w:tr>
    </w:tbl>
    <w:p>
      <w:pPr>
        <w:pStyle w:val="Heading2"/>
      </w:pPr>
      <w:r>
        <w:t>Monitor / limits / time Delay Us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time Delay Us / alarm Low · Đơn vị: µs · Có thể chưa đặt · Chưa công bố khoảng số trong biểu mẫu</w:t>
            </w:r>
          </w:p>
        </w:tc>
        <w:tc>
          <w:p>
            <w:r>
              <w:t>49.6</w:t>
            </w:r>
          </w:p>
        </w:tc>
        <w:tc>
          <w:p>
            <w:r>
              <w:t>Giá trị: ______; Nguồn/trang: ______</w:t>
            </w:r>
          </w:p>
        </w:tc>
      </w:tr>
      <w:tr>
        <w:tc>
          <w:p>
            <w:r>
              <w:t>monitor / limits / time Delay Us / warning Low · Đơn vị: µs · Có thể chưa đặt · Chưa công bố khoảng số trong biểu mẫu</w:t>
            </w:r>
          </w:p>
        </w:tc>
        <w:tc>
          <w:p>
            <w:r>
              <w:t>49.8</w:t>
            </w:r>
          </w:p>
        </w:tc>
        <w:tc>
          <w:p>
            <w:r>
              <w:t>Giá trị: ______; Nguồn/trang: ______</w:t>
            </w:r>
          </w:p>
        </w:tc>
      </w:tr>
      <w:tr>
        <w:tc>
          <w:p>
            <w:r>
              <w:t>monitor / limits / time Delay Us / nominal · Đơn vị: µs · Chưa công bố khoảng số trong biểu mẫu</w:t>
            </w:r>
          </w:p>
        </w:tc>
        <w:tc>
          <w:p>
            <w:r>
              <w:t>50</w:t>
            </w:r>
          </w:p>
        </w:tc>
        <w:tc>
          <w:p>
            <w:r>
              <w:t>Giá trị: ______; Nguồn/trang: ______</w:t>
            </w:r>
          </w:p>
        </w:tc>
      </w:tr>
      <w:tr>
        <w:tc>
          <w:p>
            <w:r>
              <w:t>monitor / limits / time Delay Us / warning High · Đơn vị: µs · Có thể chưa đặt · Chưa công bố khoảng số trong biểu mẫu</w:t>
            </w:r>
          </w:p>
        </w:tc>
        <w:tc>
          <w:p>
            <w:r>
              <w:t>50.2</w:t>
            </w:r>
          </w:p>
        </w:tc>
        <w:tc>
          <w:p>
            <w:r>
              <w:t>Giá trị: ______; Nguồn/trang: ______</w:t>
            </w:r>
          </w:p>
        </w:tc>
      </w:tr>
      <w:tr>
        <w:tc>
          <w:p>
            <w:r>
              <w:t>monitor / limits / time Delay Us / alarm High · Đơn vị: µs · Có thể chưa đặt · Chưa công bố khoảng số trong biểu mẫu</w:t>
            </w:r>
          </w:p>
        </w:tc>
        <w:tc>
          <w:p>
            <w:r>
              <w:t>50.4</w:t>
            </w:r>
          </w:p>
        </w:tc>
        <w:tc>
          <w:p>
            <w:r>
              <w:t>Giá trị: ______; Nguồn/trang: ______</w:t>
            </w:r>
          </w:p>
        </w:tc>
      </w:tr>
      <w:tr>
        <w:tc>
          <w:p>
            <w:r>
              <w:t>monitor / limits / time Delay Us / classification · Chọn: primary; secondary · Tối đa ký tự: 2000</w:t>
            </w:r>
          </w:p>
        </w:tc>
        <w:tc>
          <w:p>
            <w:r>
              <w:t>primary</w:t>
            </w:r>
          </w:p>
        </w:tc>
        <w:tc>
          <w:p>
            <w:r>
              <w:t>Giá trị: ______; Nguồn/trang: ______</w:t>
            </w:r>
          </w:p>
        </w:tc>
      </w:tr>
      <w:tr>
        <w:tc>
          <w:p>
            <w:r>
              <w:t>monitor / limits / time Delay Us / alarm Delay Ms · Đơn vị: ms · ≥ 0 · ≤ 30000</w:t>
            </w:r>
          </w:p>
        </w:tc>
        <w:tc>
          <w:p>
            <w:r>
              <w:t>1000</w:t>
            </w:r>
          </w:p>
        </w:tc>
        <w:tc>
          <w:p>
            <w:r>
              <w:t>Giá trị: ______; Nguồn/trang: ______</w:t>
            </w:r>
          </w:p>
        </w:tc>
      </w:tr>
    </w:tbl>
    <w:p>
      <w:pPr>
        <w:pStyle w:val="Heading2"/>
      </w:pPr>
      <w:r>
        <w:t>Monitor / limits / reply Efficiency Pct</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reply Efficiency Pct / alarm Low · Đơn vị: % · Có thể chưa đặt · Chưa công bố khoảng số trong biểu mẫu</w:t>
            </w:r>
          </w:p>
        </w:tc>
        <w:tc>
          <w:p>
            <w:r>
              <w:t>70</w:t>
            </w:r>
          </w:p>
        </w:tc>
        <w:tc>
          <w:p>
            <w:r>
              <w:t>Giá trị: ______; Nguồn/trang: ______</w:t>
            </w:r>
          </w:p>
        </w:tc>
      </w:tr>
      <w:tr>
        <w:tc>
          <w:p>
            <w:r>
              <w:t>monitor / limits / reply Efficiency Pct / warning Low · Đơn vị: % · Có thể chưa đặt · Chưa công bố khoảng số trong biểu mẫu</w:t>
            </w:r>
          </w:p>
        </w:tc>
        <w:tc>
          <w:p>
            <w:r>
              <w:t>75</w:t>
            </w:r>
          </w:p>
        </w:tc>
        <w:tc>
          <w:p>
            <w:r>
              <w:t>Giá trị: ______; Nguồn/trang: ______</w:t>
            </w:r>
          </w:p>
        </w:tc>
      </w:tr>
      <w:tr>
        <w:tc>
          <w:p>
            <w:r>
              <w:t>monitor / limits / reply Efficiency Pct / nominal · Đơn vị: % · Chưa công bố khoảng số trong biểu mẫu</w:t>
            </w:r>
          </w:p>
        </w:tc>
        <w:tc>
          <w:p>
            <w:r>
              <w:t>85</w:t>
            </w:r>
          </w:p>
        </w:tc>
        <w:tc>
          <w:p>
            <w:r>
              <w:t>Giá trị: ______; Nguồn/trang: ______</w:t>
            </w:r>
          </w:p>
        </w:tc>
      </w:tr>
      <w:tr>
        <w:tc>
          <w:p>
            <w:r>
              <w:t>monitor / limits / reply Efficiency Pct / warning High · Đơn vị: % · Có thể chưa đặt · Chưa công bố khoảng số trong biểu mẫu</w:t>
            </w:r>
          </w:p>
        </w:tc>
        <w:tc>
          <w:p>
            <w:r>
              <w:t>98</w:t>
            </w:r>
          </w:p>
        </w:tc>
        <w:tc>
          <w:p>
            <w:r>
              <w:t>Giá trị: ______; Nguồn/trang: ______</w:t>
            </w:r>
          </w:p>
        </w:tc>
      </w:tr>
      <w:tr>
        <w:tc>
          <w:p>
            <w:r>
              <w:t>monitor / limits / reply Efficiency Pct / alarm High · Đơn vị: % · Có thể chưa đặt · Chưa công bố khoảng số trong biểu mẫu</w:t>
            </w:r>
          </w:p>
        </w:tc>
        <w:tc>
          <w:p>
            <w:r>
              <w:t>100</w:t>
            </w:r>
          </w:p>
        </w:tc>
        <w:tc>
          <w:p>
            <w:r>
              <w:t>Giá trị: ______; Nguồn/trang: ______</w:t>
            </w:r>
          </w:p>
        </w:tc>
      </w:tr>
      <w:tr>
        <w:tc>
          <w:p>
            <w:r>
              <w:t>monitor / limits / reply Efficiency Pct / classification · Chọn: primary; secondary · Tối đa ký tự: 2000</w:t>
            </w:r>
          </w:p>
        </w:tc>
        <w:tc>
          <w:p>
            <w:r>
              <w:t>secondary</w:t>
            </w:r>
          </w:p>
        </w:tc>
        <w:tc>
          <w:p>
            <w:r>
              <w:t>Giá trị: ______; Nguồn/trang: ______</w:t>
            </w:r>
          </w:p>
        </w:tc>
      </w:tr>
      <w:tr>
        <w:tc>
          <w:p>
            <w:r>
              <w:t>monitor / limits / reply Efficiency Pct / alarm Delay Ms · Đơn vị: ms · ≥ 0 · ≤ 30000</w:t>
            </w:r>
          </w:p>
        </w:tc>
        <w:tc>
          <w:p>
            <w:r>
              <w:t>1000</w:t>
            </w:r>
          </w:p>
        </w:tc>
        <w:tc>
          <w:p>
            <w:r>
              <w:t>Giá trị: ______; Nguồn/trang: ______</w:t>
            </w:r>
          </w:p>
        </w:tc>
      </w:tr>
    </w:tbl>
    <w:p>
      <w:pPr>
        <w:pStyle w:val="Heading2"/>
      </w:pPr>
      <w:r>
        <w:t>Monitor / limits / transmission Rate Pps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transmission Rate Pps / alarm Low · Đơn vị: pp/s · Có thể chưa đặt · Chưa công bố khoảng số trong biểu mẫu</w:t>
            </w:r>
          </w:p>
        </w:tc>
        <w:tc>
          <w:p>
            <w:r>
              <w:t>700</w:t>
            </w:r>
          </w:p>
        </w:tc>
        <w:tc>
          <w:p>
            <w:r>
              <w:t>Giá trị: ______; Nguồn/trang: ______</w:t>
            </w:r>
          </w:p>
        </w:tc>
      </w:tr>
      <w:tr>
        <w:tc>
          <w:p>
            <w:r>
              <w:t>monitor / limits / transmission Rate Pps / warning Low · Đơn vị: pp/s · Có thể chưa đặt · Chưa công bố khoảng số trong biểu mẫu</w:t>
            </w:r>
          </w:p>
        </w:tc>
        <w:tc>
          <w:p>
            <w:r>
              <w:t>750</w:t>
            </w:r>
          </w:p>
        </w:tc>
        <w:tc>
          <w:p>
            <w:r>
              <w:t>Giá trị: ______; Nguồn/trang: ______</w:t>
            </w:r>
          </w:p>
        </w:tc>
      </w:tr>
      <w:tr>
        <w:tc>
          <w:p>
            <w:r>
              <w:t>monitor / limits / transmission Rate Pps / nominal · Đơn vị: pp/s · Chưa công bố khoảng số trong biểu mẫu</w:t>
            </w:r>
          </w:p>
        </w:tc>
        <w:tc>
          <w:p>
            <w:r>
              <w:t>800</w:t>
            </w:r>
          </w:p>
        </w:tc>
        <w:tc>
          <w:p>
            <w:r>
              <w:t>Giá trị: ______; Nguồn/trang: ______</w:t>
            </w:r>
          </w:p>
        </w:tc>
      </w:tr>
      <w:tr>
        <w:tc>
          <w:p>
            <w:r>
              <w:t>monitor / limits / transmission Rate Pps / warning High · Đơn vị: pp/s · Có thể chưa đặt · Chưa công bố khoảng số trong biểu mẫu</w:t>
            </w:r>
          </w:p>
        </w:tc>
        <w:tc>
          <w:p>
            <w:r>
              <w:t>5200</w:t>
            </w:r>
          </w:p>
        </w:tc>
        <w:tc>
          <w:p>
            <w:r>
              <w:t>Giá trị: ______; Nguồn/trang: ______</w:t>
            </w:r>
          </w:p>
        </w:tc>
      </w:tr>
      <w:tr>
        <w:tc>
          <w:p>
            <w:r>
              <w:t>monitor / limits / transmission Rate Pps / alarm High · Đơn vị: pp/s · Có thể chưa đặt · Chưa công bố khoảng số trong biểu mẫu</w:t>
            </w:r>
          </w:p>
        </w:tc>
        <w:tc>
          <w:p>
            <w:r>
              <w:t>5400</w:t>
            </w:r>
          </w:p>
        </w:tc>
        <w:tc>
          <w:p>
            <w:r>
              <w:t>Giá trị: ______; Nguồn/trang: ______</w:t>
            </w:r>
          </w:p>
        </w:tc>
      </w:tr>
      <w:tr>
        <w:tc>
          <w:p>
            <w:r>
              <w:t>monitor / limits / transmission Rate Pps / classification · Chọn: primary; secondary · Tối đa ký tự: 2000</w:t>
            </w:r>
          </w:p>
        </w:tc>
        <w:tc>
          <w:p>
            <w:r>
              <w:t>secondary</w:t>
            </w:r>
          </w:p>
        </w:tc>
        <w:tc>
          <w:p>
            <w:r>
              <w:t>Giá trị: ______; Nguồn/trang: ______</w:t>
            </w:r>
          </w:p>
        </w:tc>
      </w:tr>
      <w:tr>
        <w:tc>
          <w:p>
            <w:r>
              <w:t>monitor / limits / transmission Rate Pps / alarm Delay Ms · Đơn vị: ms · ≥ 0 · ≤ 30000</w:t>
            </w:r>
          </w:p>
        </w:tc>
        <w:tc>
          <w:p>
            <w:r>
              <w:t>1000</w:t>
            </w:r>
          </w:p>
        </w:tc>
        <w:tc>
          <w:p>
            <w:r>
              <w:t>Giá trị: ______; Nguồn/trang: ______</w:t>
            </w:r>
          </w:p>
        </w:tc>
      </w:tr>
    </w:tbl>
    <w:p>
      <w:pPr>
        <w:pStyle w:val="Heading2"/>
      </w:pPr>
      <w:r>
        <w:t>Monitor / limits / pulse Rise Us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pulse Rise Us / alarm Low · Đơn vị: µs · Có thể chưa đặt · Chưa công bố khoảng số trong biểu mẫu</w:t>
            </w:r>
          </w:p>
        </w:tc>
        <w:tc>
          <w:p>
            <w:r>
              <w:t>2</w:t>
            </w:r>
          </w:p>
        </w:tc>
        <w:tc>
          <w:p>
            <w:r>
              <w:t>Giá trị: ______; Nguồn/trang: ______</w:t>
            </w:r>
          </w:p>
        </w:tc>
      </w:tr>
      <w:tr>
        <w:tc>
          <w:p>
            <w:r>
              <w:t>monitor / limits / pulse Rise Us / warning Low · Đơn vị: µs · Có thể chưa đặt · Chưa công bố khoảng số trong biểu mẫu</w:t>
            </w:r>
          </w:p>
        </w:tc>
        <w:tc>
          <w:p>
            <w:r>
              <w:t>2.2</w:t>
            </w:r>
          </w:p>
        </w:tc>
        <w:tc>
          <w:p>
            <w:r>
              <w:t>Giá trị: ______; Nguồn/trang: ______</w:t>
            </w:r>
          </w:p>
        </w:tc>
      </w:tr>
      <w:tr>
        <w:tc>
          <w:p>
            <w:r>
              <w:t>monitor / limits / pulse Rise Us / nominal · Đơn vị: µs · Chưa công bố khoảng số trong biểu mẫu</w:t>
            </w:r>
          </w:p>
        </w:tc>
        <w:tc>
          <w:p>
            <w:r>
              <w:t>2.5</w:t>
            </w:r>
          </w:p>
        </w:tc>
        <w:tc>
          <w:p>
            <w:r>
              <w:t>Giá trị: ______; Nguồn/trang: ______</w:t>
            </w:r>
          </w:p>
        </w:tc>
      </w:tr>
      <w:tr>
        <w:tc>
          <w:p>
            <w:r>
              <w:t>monitor / limits / pulse Rise Us / warning High · Đơn vị: µs · Có thể chưa đặt · Chưa công bố khoảng số trong biểu mẫu</w:t>
            </w:r>
          </w:p>
        </w:tc>
        <w:tc>
          <w:p>
            <w:r>
              <w:t>2.8</w:t>
            </w:r>
          </w:p>
        </w:tc>
        <w:tc>
          <w:p>
            <w:r>
              <w:t>Giá trị: ______; Nguồn/trang: ______</w:t>
            </w:r>
          </w:p>
        </w:tc>
      </w:tr>
      <w:tr>
        <w:tc>
          <w:p>
            <w:r>
              <w:t>monitor / limits / pulse Rise Us / alarm High · Đơn vị: µs · Có thể chưa đặt · Chưa công bố khoảng số trong biểu mẫu</w:t>
            </w:r>
          </w:p>
        </w:tc>
        <w:tc>
          <w:p>
            <w:r>
              <w:t>3</w:t>
            </w:r>
          </w:p>
        </w:tc>
        <w:tc>
          <w:p>
            <w:r>
              <w:t>Giá trị: ______; Nguồn/trang: ______</w:t>
            </w:r>
          </w:p>
        </w:tc>
      </w:tr>
      <w:tr>
        <w:tc>
          <w:p>
            <w:r>
              <w:t>monitor / limits / pulse Rise Us / classification · Chọn: primary; secondary · Tối đa ký tự: 2000</w:t>
            </w:r>
          </w:p>
        </w:tc>
        <w:tc>
          <w:p>
            <w:r>
              <w:t>secondary</w:t>
            </w:r>
          </w:p>
        </w:tc>
        <w:tc>
          <w:p>
            <w:r>
              <w:t>Giá trị: ______; Nguồn/trang: ______</w:t>
            </w:r>
          </w:p>
        </w:tc>
      </w:tr>
      <w:tr>
        <w:tc>
          <w:p>
            <w:r>
              <w:t>monitor / limits / pulse Rise Us / alarm Delay Ms · Đơn vị: ms · ≥ 0 · ≤ 30000</w:t>
            </w:r>
          </w:p>
        </w:tc>
        <w:tc>
          <w:p>
            <w:r>
              <w:t>1000</w:t>
            </w:r>
          </w:p>
        </w:tc>
        <w:tc>
          <w:p>
            <w:r>
              <w:t>Giá trị: ______; Nguồn/trang: ______</w:t>
            </w:r>
          </w:p>
        </w:tc>
      </w:tr>
    </w:tbl>
    <w:p>
      <w:pPr>
        <w:pStyle w:val="Heading2"/>
      </w:pPr>
      <w:r>
        <w:t>Monitor / limits / pulse Duration Us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pulse Duration Us / alarm Low · Đơn vị: µs · Có thể chưa đặt · Chưa công bố khoảng số trong biểu mẫu</w:t>
            </w:r>
          </w:p>
        </w:tc>
        <w:tc>
          <w:p>
            <w:r>
              <w:t>3</w:t>
            </w:r>
          </w:p>
        </w:tc>
        <w:tc>
          <w:p>
            <w:r>
              <w:t>Giá trị: ______; Nguồn/trang: ______</w:t>
            </w:r>
          </w:p>
        </w:tc>
      </w:tr>
      <w:tr>
        <w:tc>
          <w:p>
            <w:r>
              <w:t>monitor / limits / pulse Duration Us / warning Low · Đơn vị: µs · Có thể chưa đặt · Chưa công bố khoảng số trong biểu mẫu</w:t>
            </w:r>
          </w:p>
        </w:tc>
        <w:tc>
          <w:p>
            <w:r>
              <w:t>3.2</w:t>
            </w:r>
          </w:p>
        </w:tc>
        <w:tc>
          <w:p>
            <w:r>
              <w:t>Giá trị: ______; Nguồn/trang: ______</w:t>
            </w:r>
          </w:p>
        </w:tc>
      </w:tr>
      <w:tr>
        <w:tc>
          <w:p>
            <w:r>
              <w:t>monitor / limits / pulse Duration Us / nominal · Đơn vị: µs · Chưa công bố khoảng số trong biểu mẫu</w:t>
            </w:r>
          </w:p>
        </w:tc>
        <w:tc>
          <w:p>
            <w:r>
              <w:t>3.5</w:t>
            </w:r>
          </w:p>
        </w:tc>
        <w:tc>
          <w:p>
            <w:r>
              <w:t>Giá trị: ______; Nguồn/trang: ______</w:t>
            </w:r>
          </w:p>
        </w:tc>
      </w:tr>
      <w:tr>
        <w:tc>
          <w:p>
            <w:r>
              <w:t>monitor / limits / pulse Duration Us / warning High · Đơn vị: µs · Có thể chưa đặt · Chưa công bố khoảng số trong biểu mẫu</w:t>
            </w:r>
          </w:p>
        </w:tc>
        <w:tc>
          <w:p>
            <w:r>
              <w:t>3.8</w:t>
            </w:r>
          </w:p>
        </w:tc>
        <w:tc>
          <w:p>
            <w:r>
              <w:t>Giá trị: ______; Nguồn/trang: ______</w:t>
            </w:r>
          </w:p>
        </w:tc>
      </w:tr>
      <w:tr>
        <w:tc>
          <w:p>
            <w:r>
              <w:t>monitor / limits / pulse Duration Us / alarm High · Đơn vị: µs · Có thể chưa đặt · Chưa công bố khoảng số trong biểu mẫu</w:t>
            </w:r>
          </w:p>
        </w:tc>
        <w:tc>
          <w:p>
            <w:r>
              <w:t>4</w:t>
            </w:r>
          </w:p>
        </w:tc>
        <w:tc>
          <w:p>
            <w:r>
              <w:t>Giá trị: ______; Nguồn/trang: ______</w:t>
            </w:r>
          </w:p>
        </w:tc>
      </w:tr>
      <w:tr>
        <w:tc>
          <w:p>
            <w:r>
              <w:t>monitor / limits / pulse Duration Us / classification · Chọn: primary; secondary · Tối đa ký tự: 2000</w:t>
            </w:r>
          </w:p>
        </w:tc>
        <w:tc>
          <w:p>
            <w:r>
              <w:t>secondary</w:t>
            </w:r>
          </w:p>
        </w:tc>
        <w:tc>
          <w:p>
            <w:r>
              <w:t>Giá trị: ______; Nguồn/trang: ______</w:t>
            </w:r>
          </w:p>
        </w:tc>
      </w:tr>
      <w:tr>
        <w:tc>
          <w:p>
            <w:r>
              <w:t>monitor / limits / pulse Duration Us / alarm Delay Ms · Đơn vị: ms · ≥ 0 · ≤ 30000</w:t>
            </w:r>
          </w:p>
        </w:tc>
        <w:tc>
          <w:p>
            <w:r>
              <w:t>1000</w:t>
            </w:r>
          </w:p>
        </w:tc>
        <w:tc>
          <w:p>
            <w:r>
              <w:t>Giá trị: ______; Nguồn/trang: ______</w:t>
            </w:r>
          </w:p>
        </w:tc>
      </w:tr>
    </w:tbl>
    <w:p>
      <w:pPr>
        <w:pStyle w:val="Heading2"/>
      </w:pPr>
      <w:r>
        <w:t>Monitor / limits / pulse Decay Us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pulse Decay Us / alarm Low · Đơn vị: µs · Có thể chưa đặt · Chưa công bố khoảng số trong biểu mẫu</w:t>
            </w:r>
          </w:p>
        </w:tc>
        <w:tc>
          <w:p>
            <w:r>
              <w:t>2</w:t>
            </w:r>
          </w:p>
        </w:tc>
        <w:tc>
          <w:p>
            <w:r>
              <w:t>Giá trị: ______; Nguồn/trang: ______</w:t>
            </w:r>
          </w:p>
        </w:tc>
      </w:tr>
      <w:tr>
        <w:tc>
          <w:p>
            <w:r>
              <w:t>monitor / limits / pulse Decay Us / warning Low · Đơn vị: µs · Có thể chưa đặt · Chưa công bố khoảng số trong biểu mẫu</w:t>
            </w:r>
          </w:p>
        </w:tc>
        <w:tc>
          <w:p>
            <w:r>
              <w:t>2.2</w:t>
            </w:r>
          </w:p>
        </w:tc>
        <w:tc>
          <w:p>
            <w:r>
              <w:t>Giá trị: ______; Nguồn/trang: ______</w:t>
            </w:r>
          </w:p>
        </w:tc>
      </w:tr>
      <w:tr>
        <w:tc>
          <w:p>
            <w:r>
              <w:t>monitor / limits / pulse Decay Us / nominal · Đơn vị: µs · Chưa công bố khoảng số trong biểu mẫu</w:t>
            </w:r>
          </w:p>
        </w:tc>
        <w:tc>
          <w:p>
            <w:r>
              <w:t>2.5</w:t>
            </w:r>
          </w:p>
        </w:tc>
        <w:tc>
          <w:p>
            <w:r>
              <w:t>Giá trị: ______; Nguồn/trang: ______</w:t>
            </w:r>
          </w:p>
        </w:tc>
      </w:tr>
      <w:tr>
        <w:tc>
          <w:p>
            <w:r>
              <w:t>monitor / limits / pulse Decay Us / warning High · Đơn vị: µs · Có thể chưa đặt · Chưa công bố khoảng số trong biểu mẫu</w:t>
            </w:r>
          </w:p>
        </w:tc>
        <w:tc>
          <w:p>
            <w:r>
              <w:t>2.8</w:t>
            </w:r>
          </w:p>
        </w:tc>
        <w:tc>
          <w:p>
            <w:r>
              <w:t>Giá trị: ______; Nguồn/trang: ______</w:t>
            </w:r>
          </w:p>
        </w:tc>
      </w:tr>
      <w:tr>
        <w:tc>
          <w:p>
            <w:r>
              <w:t>monitor / limits / pulse Decay Us / alarm High · Đơn vị: µs · Có thể chưa đặt · Chưa công bố khoảng số trong biểu mẫu</w:t>
            </w:r>
          </w:p>
        </w:tc>
        <w:tc>
          <w:p>
            <w:r>
              <w:t>3</w:t>
            </w:r>
          </w:p>
        </w:tc>
        <w:tc>
          <w:p>
            <w:r>
              <w:t>Giá trị: ______; Nguồn/trang: ______</w:t>
            </w:r>
          </w:p>
        </w:tc>
      </w:tr>
      <w:tr>
        <w:tc>
          <w:p>
            <w:r>
              <w:t>monitor / limits / pulse Decay Us / classification · Chọn: primary; secondary · Tối đa ký tự: 2000</w:t>
            </w:r>
          </w:p>
        </w:tc>
        <w:tc>
          <w:p>
            <w:r>
              <w:t>secondary</w:t>
            </w:r>
          </w:p>
        </w:tc>
        <w:tc>
          <w:p>
            <w:r>
              <w:t>Giá trị: ______; Nguồn/trang: ______</w:t>
            </w:r>
          </w:p>
        </w:tc>
      </w:tr>
      <w:tr>
        <w:tc>
          <w:p>
            <w:r>
              <w:t>monitor / limits / pulse Decay Us / alarm Delay Ms · Đơn vị: ms · ≥ 0 · ≤ 30000</w:t>
            </w:r>
          </w:p>
        </w:tc>
        <w:tc>
          <w:p>
            <w:r>
              <w:t>1000</w:t>
            </w:r>
          </w:p>
        </w:tc>
        <w:tc>
          <w:p>
            <w:r>
              <w:t>Giá trị: ______; Nguồn/trang: ______</w:t>
            </w:r>
          </w:p>
        </w:tc>
      </w:tr>
    </w:tbl>
    <w:p>
      <w:pPr>
        <w:pStyle w:val="Heading2"/>
      </w:pPr>
      <w:r>
        <w:t>Monitor / limits / pulse Spacing Us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pulse Spacing Us / alarm Low · Đơn vị: µs · Có thể chưa đặt · Chưa công bố khoảng số trong biểu mẫu</w:t>
            </w:r>
          </w:p>
        </w:tc>
        <w:tc>
          <w:p>
            <w:r>
              <w:t>11.6</w:t>
            </w:r>
          </w:p>
        </w:tc>
        <w:tc>
          <w:p>
            <w:r>
              <w:t>Giá trị: ______; Nguồn/trang: ______</w:t>
            </w:r>
          </w:p>
        </w:tc>
      </w:tr>
      <w:tr>
        <w:tc>
          <w:p>
            <w:r>
              <w:t>monitor / limits / pulse Spacing Us / warning Low · Đơn vị: µs · Có thể chưa đặt · Chưa công bố khoảng số trong biểu mẫu</w:t>
            </w:r>
          </w:p>
        </w:tc>
        <w:tc>
          <w:p>
            <w:r>
              <w:t>11.8</w:t>
            </w:r>
          </w:p>
        </w:tc>
        <w:tc>
          <w:p>
            <w:r>
              <w:t>Giá trị: ______; Nguồn/trang: ______</w:t>
            </w:r>
          </w:p>
        </w:tc>
      </w:tr>
      <w:tr>
        <w:tc>
          <w:p>
            <w:r>
              <w:t>monitor / limits / pulse Spacing Us / nominal · Đơn vị: µs · Chưa công bố khoảng số trong biểu mẫu</w:t>
            </w:r>
          </w:p>
        </w:tc>
        <w:tc>
          <w:p>
            <w:r>
              <w:t>12</w:t>
            </w:r>
          </w:p>
        </w:tc>
        <w:tc>
          <w:p>
            <w:r>
              <w:t>Giá trị: ______; Nguồn/trang: ______</w:t>
            </w:r>
          </w:p>
        </w:tc>
      </w:tr>
      <w:tr>
        <w:tc>
          <w:p>
            <w:r>
              <w:t>monitor / limits / pulse Spacing Us / warning High · Đơn vị: µs · Có thể chưa đặt · Chưa công bố khoảng số trong biểu mẫu</w:t>
            </w:r>
          </w:p>
        </w:tc>
        <w:tc>
          <w:p>
            <w:r>
              <w:t>12.2</w:t>
            </w:r>
          </w:p>
        </w:tc>
        <w:tc>
          <w:p>
            <w:r>
              <w:t>Giá trị: ______; Nguồn/trang: ______</w:t>
            </w:r>
          </w:p>
        </w:tc>
      </w:tr>
      <w:tr>
        <w:tc>
          <w:p>
            <w:r>
              <w:t>monitor / limits / pulse Spacing Us / alarm High · Đơn vị: µs · Có thể chưa đặt · Chưa công bố khoảng số trong biểu mẫu</w:t>
            </w:r>
          </w:p>
        </w:tc>
        <w:tc>
          <w:p>
            <w:r>
              <w:t>12.4</w:t>
            </w:r>
          </w:p>
        </w:tc>
        <w:tc>
          <w:p>
            <w:r>
              <w:t>Giá trị: ______; Nguồn/trang: ______</w:t>
            </w:r>
          </w:p>
        </w:tc>
      </w:tr>
      <w:tr>
        <w:tc>
          <w:p>
            <w:r>
              <w:t>monitor / limits / pulse Spacing Us / classification · Chọn: primary; secondary · Tối đa ký tự: 2000</w:t>
            </w:r>
          </w:p>
        </w:tc>
        <w:tc>
          <w:p>
            <w:r>
              <w:t>primary</w:t>
            </w:r>
          </w:p>
        </w:tc>
        <w:tc>
          <w:p>
            <w:r>
              <w:t>Giá trị: ______; Nguồn/trang: ______</w:t>
            </w:r>
          </w:p>
        </w:tc>
      </w:tr>
      <w:tr>
        <w:tc>
          <w:p>
            <w:r>
              <w:t>monitor / limits / pulse Spacing Us / alarm Delay Ms · Đơn vị: ms · ≥ 0 · ≤ 30000</w:t>
            </w:r>
          </w:p>
        </w:tc>
        <w:tc>
          <w:p>
            <w:r>
              <w:t>1000</w:t>
            </w:r>
          </w:p>
        </w:tc>
        <w:tc>
          <w:p>
            <w:r>
              <w:t>Giá trị: ______; Nguồn/trang: ______</w:t>
            </w:r>
          </w:p>
        </w:tc>
      </w:tr>
    </w:tbl>
    <w:p>
      <w:pPr>
        <w:pStyle w:val="Heading2"/>
      </w:pPr>
      <w:r>
        <w:t>Monitor / limits / frequency Mhz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frequency Mhz / alarm Low · Đơn vị: MHz · Có thể chưa đặt · Chưa công bố khoảng số trong biểu mẫu</w:t>
            </w:r>
          </w:p>
        </w:tc>
        <w:tc>
          <w:p>
            <w:r>
              <w:t>1186.98813</w:t>
            </w:r>
          </w:p>
        </w:tc>
        <w:tc>
          <w:p>
            <w:r>
              <w:t>Giá trị: ______; Nguồn/trang: ______</w:t>
            </w:r>
          </w:p>
        </w:tc>
      </w:tr>
      <w:tr>
        <w:tc>
          <w:p>
            <w:r>
              <w:t>monitor / limits / frequency Mhz / warning Low · Đơn vị: MHz · Có thể chưa đặt · Chưa công bố khoảng số trong biểu mẫu</w:t>
            </w:r>
          </w:p>
        </w:tc>
        <w:tc>
          <w:p>
            <w:r>
              <w:t>1186.994065</w:t>
            </w:r>
          </w:p>
        </w:tc>
        <w:tc>
          <w:p>
            <w:r>
              <w:t>Giá trị: ______; Nguồn/trang: ______</w:t>
            </w:r>
          </w:p>
        </w:tc>
      </w:tr>
      <w:tr>
        <w:tc>
          <w:p>
            <w:r>
              <w:t>monitor / limits / frequency Mhz / nominal · Đơn vị: MHz · Chưa công bố khoảng số trong biểu mẫu</w:t>
            </w:r>
          </w:p>
        </w:tc>
        <w:tc>
          <w:p>
            <w:r>
              <w:t>1187</w:t>
            </w:r>
          </w:p>
        </w:tc>
        <w:tc>
          <w:p>
            <w:r>
              <w:t>Giá trị: ______; Nguồn/trang: ______</w:t>
            </w:r>
          </w:p>
        </w:tc>
      </w:tr>
      <w:tr>
        <w:tc>
          <w:p>
            <w:r>
              <w:t>monitor / limits / frequency Mhz / warning High · Đơn vị: MHz · Có thể chưa đặt · Chưa công bố khoảng số trong biểu mẫu</w:t>
            </w:r>
          </w:p>
        </w:tc>
        <w:tc>
          <w:p>
            <w:r>
              <w:t>1187.005935</w:t>
            </w:r>
          </w:p>
        </w:tc>
        <w:tc>
          <w:p>
            <w:r>
              <w:t>Giá trị: ______; Nguồn/trang: ______</w:t>
            </w:r>
          </w:p>
        </w:tc>
      </w:tr>
      <w:tr>
        <w:tc>
          <w:p>
            <w:r>
              <w:t>monitor / limits / frequency Mhz / alarm High · Đơn vị: MHz · Có thể chưa đặt · Chưa công bố khoảng số trong biểu mẫu</w:t>
            </w:r>
          </w:p>
        </w:tc>
        <w:tc>
          <w:p>
            <w:r>
              <w:t>1187.01187</w:t>
            </w:r>
          </w:p>
        </w:tc>
        <w:tc>
          <w:p>
            <w:r>
              <w:t>Giá trị: ______; Nguồn/trang: ______</w:t>
            </w:r>
          </w:p>
        </w:tc>
      </w:tr>
      <w:tr>
        <w:tc>
          <w:p>
            <w:r>
              <w:t>monitor / limits / frequency Mhz / classification · Chọn: primary; secondary · Tối đa ký tự: 2000</w:t>
            </w:r>
          </w:p>
        </w:tc>
        <w:tc>
          <w:p>
            <w:r>
              <w:t>secondary</w:t>
            </w:r>
          </w:p>
        </w:tc>
        <w:tc>
          <w:p>
            <w:r>
              <w:t>Giá trị: ______; Nguồn/trang: ______</w:t>
            </w:r>
          </w:p>
        </w:tc>
      </w:tr>
      <w:tr>
        <w:tc>
          <w:p>
            <w:r>
              <w:t>monitor / limits / frequency Mhz / alarm Delay Ms · Đơn vị: ms · ≥ 0 · ≤ 30000</w:t>
            </w:r>
          </w:p>
        </w:tc>
        <w:tc>
          <w:p>
            <w:r>
              <w:t>1000</w:t>
            </w:r>
          </w:p>
        </w:tc>
        <w:tc>
          <w:p>
            <w:r>
              <w:t>Giá trị: ______; Nguồn/trang: ______</w:t>
            </w:r>
          </w:p>
        </w:tc>
      </w:tr>
    </w:tbl>
    <w:p>
      <w:pPr>
        <w:pStyle w:val="Heading2"/>
      </w:pPr>
      <w:r>
        <w:t>Monitor / limits / peak Power Watts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peak Power Watts / alarm Low · Đơn vị: W · Có thể chưa đặt · Chưa công bố khoảng số trong biểu mẫu</w:t>
            </w:r>
          </w:p>
        </w:tc>
        <w:tc>
          <w:p>
            <w:r>
              <w:t>500</w:t>
            </w:r>
          </w:p>
        </w:tc>
        <w:tc>
          <w:p>
            <w:r>
              <w:t>Giá trị: ______; Nguồn/trang: ______</w:t>
            </w:r>
          </w:p>
        </w:tc>
      </w:tr>
      <w:tr>
        <w:tc>
          <w:p>
            <w:r>
              <w:t>monitor / limits / peak Power Watts / warning Low · Đơn vị: W · Có thể chưa đặt · Chưa công bố khoảng số trong biểu mẫu</w:t>
            </w:r>
          </w:p>
        </w:tc>
        <w:tc>
          <w:p>
            <w:r>
              <w:t>750</w:t>
            </w:r>
          </w:p>
        </w:tc>
        <w:tc>
          <w:p>
            <w:r>
              <w:t>Giá trị: ______; Nguồn/trang: ______</w:t>
            </w:r>
          </w:p>
        </w:tc>
      </w:tr>
      <w:tr>
        <w:tc>
          <w:p>
            <w:r>
              <w:t>monitor / limits / peak Power Watts / nominal · Đơn vị: W · Chưa công bố khoảng số trong biểu mẫu</w:t>
            </w:r>
          </w:p>
        </w:tc>
        <w:tc>
          <w:p>
            <w:r>
              <w:t>1000</w:t>
            </w:r>
          </w:p>
        </w:tc>
        <w:tc>
          <w:p>
            <w:r>
              <w:t>Giá trị: ______; Nguồn/trang: ______</w:t>
            </w:r>
          </w:p>
        </w:tc>
      </w:tr>
      <w:tr>
        <w:tc>
          <w:p>
            <w:r>
              <w:t>monitor / limits / peak Power Watts / warning High · Đơn vị: W · Có thể chưa đặt · Chưa công bố khoảng số trong biểu mẫu</w:t>
            </w:r>
          </w:p>
        </w:tc>
        <w:tc>
          <w:p>
            <w:r>
              <w:t>Chưa đặt</w:t>
            </w:r>
          </w:p>
        </w:tc>
        <w:tc>
          <w:p>
            <w:r>
              <w:t>Giá trị: ______; Nguồn/trang: ______</w:t>
            </w:r>
          </w:p>
        </w:tc>
      </w:tr>
      <w:tr>
        <w:tc>
          <w:p>
            <w:r>
              <w:t>monitor / limits / peak Power Watts / alarm High · Đơn vị: W · Có thể chưa đặt · Chưa công bố khoảng số trong biểu mẫu</w:t>
            </w:r>
          </w:p>
        </w:tc>
        <w:tc>
          <w:p>
            <w:r>
              <w:t>Chưa đặt</w:t>
            </w:r>
          </w:p>
        </w:tc>
        <w:tc>
          <w:p>
            <w:r>
              <w:t>Giá trị: ______; Nguồn/trang: ______</w:t>
            </w:r>
          </w:p>
        </w:tc>
      </w:tr>
      <w:tr>
        <w:tc>
          <w:p>
            <w:r>
              <w:t>monitor / limits / peak Power Watts / classification · Chọn: primary; secondary · Tối đa ký tự: 2000</w:t>
            </w:r>
          </w:p>
        </w:tc>
        <w:tc>
          <w:p>
            <w:r>
              <w:t>secondary</w:t>
            </w:r>
          </w:p>
        </w:tc>
        <w:tc>
          <w:p>
            <w:r>
              <w:t>Giá trị: ______; Nguồn/trang: ______</w:t>
            </w:r>
          </w:p>
        </w:tc>
      </w:tr>
      <w:tr>
        <w:tc>
          <w:p>
            <w:r>
              <w:t>monitor / limits / peak Power Watts / alarm Delay Ms · Đơn vị: ms · ≥ 0 · ≤ 30000</w:t>
            </w:r>
          </w:p>
        </w:tc>
        <w:tc>
          <w:p>
            <w:r>
              <w:t>1000</w:t>
            </w:r>
          </w:p>
        </w:tc>
        <w:tc>
          <w:p>
            <w:r>
              <w:t>Giá trị: ______; Nguồn/trang: ______</w:t>
            </w:r>
          </w:p>
        </w:tc>
      </w:tr>
    </w:tbl>
    <w:p>
      <w:pPr>
        <w:pStyle w:val="Heading2"/>
      </w:pPr>
      <w:r>
        <w:t>Monitor / limits / vswr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vswr / alarm Low · Đơn vị: :1 · Có thể chưa đặt · Chưa công bố khoảng số trong biểu mẫu</w:t>
            </w:r>
          </w:p>
        </w:tc>
        <w:tc>
          <w:p>
            <w:r>
              <w:t>Chưa đặt</w:t>
            </w:r>
          </w:p>
        </w:tc>
        <w:tc>
          <w:p>
            <w:r>
              <w:t>Giá trị: ______; Nguồn/trang: ______</w:t>
            </w:r>
          </w:p>
        </w:tc>
      </w:tr>
      <w:tr>
        <w:tc>
          <w:p>
            <w:r>
              <w:t>monitor / limits / vswr / warning Low · Đơn vị: :1 · Có thể chưa đặt · Chưa công bố khoảng số trong biểu mẫu</w:t>
            </w:r>
          </w:p>
        </w:tc>
        <w:tc>
          <w:p>
            <w:r>
              <w:t>Chưa đặt</w:t>
            </w:r>
          </w:p>
        </w:tc>
        <w:tc>
          <w:p>
            <w:r>
              <w:t>Giá trị: ______; Nguồn/trang: ______</w:t>
            </w:r>
          </w:p>
        </w:tc>
      </w:tr>
      <w:tr>
        <w:tc>
          <w:p>
            <w:r>
              <w:t>monitor / limits / vswr / nominal · Đơn vị: :1 · Chưa công bố khoảng số trong biểu mẫu</w:t>
            </w:r>
          </w:p>
        </w:tc>
        <w:tc>
          <w:p>
            <w:r>
              <w:t>1.15</w:t>
            </w:r>
          </w:p>
        </w:tc>
        <w:tc>
          <w:p>
            <w:r>
              <w:t>Giá trị: ______; Nguồn/trang: ______</w:t>
            </w:r>
          </w:p>
        </w:tc>
      </w:tr>
      <w:tr>
        <w:tc>
          <w:p>
            <w:r>
              <w:t>monitor / limits / vswr / warning High · Đơn vị: :1 · Có thể chưa đặt · Chưa công bố khoảng số trong biểu mẫu</w:t>
            </w:r>
          </w:p>
        </w:tc>
        <w:tc>
          <w:p>
            <w:r>
              <w:t>2</w:t>
            </w:r>
          </w:p>
        </w:tc>
        <w:tc>
          <w:p>
            <w:r>
              <w:t>Giá trị: ______; Nguồn/trang: ______</w:t>
            </w:r>
          </w:p>
        </w:tc>
      </w:tr>
      <w:tr>
        <w:tc>
          <w:p>
            <w:r>
              <w:t>monitor / limits / vswr / alarm High · Đơn vị: :1 · Có thể chưa đặt · Chưa công bố khoảng số trong biểu mẫu</w:t>
            </w:r>
          </w:p>
        </w:tc>
        <w:tc>
          <w:p>
            <w:r>
              <w:t>3</w:t>
            </w:r>
          </w:p>
        </w:tc>
        <w:tc>
          <w:p>
            <w:r>
              <w:t>Giá trị: ______; Nguồn/trang: ______</w:t>
            </w:r>
          </w:p>
        </w:tc>
      </w:tr>
      <w:tr>
        <w:tc>
          <w:p>
            <w:r>
              <w:t>monitor / limits / vswr / classification · Chọn: primary; secondary · Tối đa ký tự: 2000</w:t>
            </w:r>
          </w:p>
        </w:tc>
        <w:tc>
          <w:p>
            <w:r>
              <w:t>secondary</w:t>
            </w:r>
          </w:p>
        </w:tc>
        <w:tc>
          <w:p>
            <w:r>
              <w:t>Giá trị: ______; Nguồn/trang: ______</w:t>
            </w:r>
          </w:p>
        </w:tc>
      </w:tr>
      <w:tr>
        <w:tc>
          <w:p>
            <w:r>
              <w:t>monitor / limits / vswr / alarm Delay Ms · Đơn vị: ms · ≥ 0 · ≤ 30000</w:t>
            </w:r>
          </w:p>
        </w:tc>
        <w:tc>
          <w:p>
            <w:r>
              <w:t>1000</w:t>
            </w:r>
          </w:p>
        </w:tc>
        <w:tc>
          <w:p>
            <w:r>
              <w:t>Giá trị: ______; Nguồn/trang: ______</w:t>
            </w:r>
          </w:p>
        </w:tc>
      </w:tr>
    </w:tbl>
    <w:p>
      <w:pPr>
        <w:pStyle w:val="Heading2"/>
      </w:pPr>
      <w:r>
        <w:t>Monitor / limits / erp Db</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erp Db / alarm Low · Đơn vị: dB · Có thể chưa đặt · Chưa công bố khoảng số trong biểu mẫu</w:t>
            </w:r>
          </w:p>
        </w:tc>
        <w:tc>
          <w:p>
            <w:r>
              <w:t>-3</w:t>
            </w:r>
          </w:p>
        </w:tc>
        <w:tc>
          <w:p>
            <w:r>
              <w:t>Giá trị: ______; Nguồn/trang: ______</w:t>
            </w:r>
          </w:p>
        </w:tc>
      </w:tr>
      <w:tr>
        <w:tc>
          <w:p>
            <w:r>
              <w:t>monitor / limits / erp Db / warning Low · Đơn vị: dB · Có thể chưa đặt · Chưa công bố khoảng số trong biểu mẫu</w:t>
            </w:r>
          </w:p>
        </w:tc>
        <w:tc>
          <w:p>
            <w:r>
              <w:t>-2</w:t>
            </w:r>
          </w:p>
        </w:tc>
        <w:tc>
          <w:p>
            <w:r>
              <w:t>Giá trị: ______; Nguồn/trang: ______</w:t>
            </w:r>
          </w:p>
        </w:tc>
      </w:tr>
      <w:tr>
        <w:tc>
          <w:p>
            <w:r>
              <w:t>monitor / limits / erp Db / nominal · Đơn vị: dB · Chưa công bố khoảng số trong biểu mẫu</w:t>
            </w:r>
          </w:p>
        </w:tc>
        <w:tc>
          <w:p>
            <w:r>
              <w:t>0</w:t>
            </w:r>
          </w:p>
        </w:tc>
        <w:tc>
          <w:p>
            <w:r>
              <w:t>Giá trị: ______; Nguồn/trang: ______</w:t>
            </w:r>
          </w:p>
        </w:tc>
      </w:tr>
      <w:tr>
        <w:tc>
          <w:p>
            <w:r>
              <w:t>monitor / limits / erp Db / warning High · Đơn vị: dB · Có thể chưa đặt · Chưa công bố khoảng số trong biểu mẫu</w:t>
            </w:r>
          </w:p>
        </w:tc>
        <w:tc>
          <w:p>
            <w:r>
              <w:t>2</w:t>
            </w:r>
          </w:p>
        </w:tc>
        <w:tc>
          <w:p>
            <w:r>
              <w:t>Giá trị: ______; Nguồn/trang: ______</w:t>
            </w:r>
          </w:p>
        </w:tc>
      </w:tr>
      <w:tr>
        <w:tc>
          <w:p>
            <w:r>
              <w:t>monitor / limits / erp Db / alarm High · Đơn vị: dB · Có thể chưa đặt · Chưa công bố khoảng số trong biểu mẫu</w:t>
            </w:r>
          </w:p>
        </w:tc>
        <w:tc>
          <w:p>
            <w:r>
              <w:t>3</w:t>
            </w:r>
          </w:p>
        </w:tc>
        <w:tc>
          <w:p>
            <w:r>
              <w:t>Giá trị: ______; Nguồn/trang: ______</w:t>
            </w:r>
          </w:p>
        </w:tc>
      </w:tr>
      <w:tr>
        <w:tc>
          <w:p>
            <w:r>
              <w:t>monitor / limits / erp Db / classification · Chọn: primary; secondary · Tối đa ký tự: 2000</w:t>
            </w:r>
          </w:p>
        </w:tc>
        <w:tc>
          <w:p>
            <w:r>
              <w:t>secondary</w:t>
            </w:r>
          </w:p>
        </w:tc>
        <w:tc>
          <w:p>
            <w:r>
              <w:t>Giá trị: ______; Nguồn/trang: ______</w:t>
            </w:r>
          </w:p>
        </w:tc>
      </w:tr>
      <w:tr>
        <w:tc>
          <w:p>
            <w:r>
              <w:t>monitor / limits / erp Db / alarm Delay Ms · Đơn vị: ms · ≥ 0 · ≤ 30000</w:t>
            </w:r>
          </w:p>
        </w:tc>
        <w:tc>
          <w:p>
            <w:r>
              <w:t>1000</w:t>
            </w:r>
          </w:p>
        </w:tc>
        <w:tc>
          <w:p>
            <w:r>
              <w:t>Giá trị: ______; Nguồn/trang: ______</w:t>
            </w:r>
          </w:p>
        </w:tc>
      </w:tr>
    </w:tbl>
    <w:p>
      <w:pPr>
        <w:pStyle w:val="Heading2"/>
      </w:pPr>
      <w:r>
        <w:t>Monitor / limits / ident Code</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limits / ident Code / alarm Low · Có thể chưa đặt · Chưa công bố khoảng số trong biểu mẫu</w:t>
            </w:r>
          </w:p>
        </w:tc>
        <w:tc>
          <w:p>
            <w:r>
              <w:t>Chưa đặt</w:t>
            </w:r>
          </w:p>
        </w:tc>
        <w:tc>
          <w:p>
            <w:r>
              <w:t>Giá trị: ______; Nguồn/trang: ______</w:t>
            </w:r>
          </w:p>
        </w:tc>
      </w:tr>
      <w:tr>
        <w:tc>
          <w:p>
            <w:r>
              <w:t>monitor / limits / ident Code / warning Low · Có thể chưa đặt · Chưa công bố khoảng số trong biểu mẫu</w:t>
            </w:r>
          </w:p>
        </w:tc>
        <w:tc>
          <w:p>
            <w:r>
              <w:t>Chưa đặt</w:t>
            </w:r>
          </w:p>
        </w:tc>
        <w:tc>
          <w:p>
            <w:r>
              <w:t>Giá trị: ______; Nguồn/trang: ______</w:t>
            </w:r>
          </w:p>
        </w:tc>
      </w:tr>
      <w:tr>
        <w:tc>
          <w:p>
            <w:r>
              <w:t>monitor / limits / ident Code / nominal · Tối đa ký tự: 2000</w:t>
            </w:r>
          </w:p>
        </w:tc>
        <w:tc>
          <w:p>
            <w:r>
              <w:t>MOP</w:t>
            </w:r>
          </w:p>
        </w:tc>
        <w:tc>
          <w:p>
            <w:r>
              <w:t>Giá trị: ______; Nguồn/trang: ______</w:t>
            </w:r>
          </w:p>
        </w:tc>
      </w:tr>
      <w:tr>
        <w:tc>
          <w:p>
            <w:r>
              <w:t>monitor / limits / ident Code / warning High · Có thể chưa đặt · Chưa công bố khoảng số trong biểu mẫu</w:t>
            </w:r>
          </w:p>
        </w:tc>
        <w:tc>
          <w:p>
            <w:r>
              <w:t>Chưa đặt</w:t>
            </w:r>
          </w:p>
        </w:tc>
        <w:tc>
          <w:p>
            <w:r>
              <w:t>Giá trị: ______; Nguồn/trang: ______</w:t>
            </w:r>
          </w:p>
        </w:tc>
      </w:tr>
      <w:tr>
        <w:tc>
          <w:p>
            <w:r>
              <w:t>monitor / limits / ident Code / alarm High · Có thể chưa đặt · Chưa công bố khoảng số trong biểu mẫu</w:t>
            </w:r>
          </w:p>
        </w:tc>
        <w:tc>
          <w:p>
            <w:r>
              <w:t>Chưa đặt</w:t>
            </w:r>
          </w:p>
        </w:tc>
        <w:tc>
          <w:p>
            <w:r>
              <w:t>Giá trị: ______; Nguồn/trang: ______</w:t>
            </w:r>
          </w:p>
        </w:tc>
      </w:tr>
      <w:tr>
        <w:tc>
          <w:p>
            <w:r>
              <w:t>monitor / limits / ident Code / classification · Chọn: primary; secondary · Tối đa ký tự: 2000</w:t>
            </w:r>
          </w:p>
        </w:tc>
        <w:tc>
          <w:p>
            <w:r>
              <w:t>secondary</w:t>
            </w:r>
          </w:p>
        </w:tc>
        <w:tc>
          <w:p>
            <w:r>
              <w:t>Giá trị: ______; Nguồn/trang: ______</w:t>
            </w:r>
          </w:p>
        </w:tc>
      </w:tr>
      <w:tr>
        <w:tc>
          <w:p>
            <w:r>
              <w:t>monitor / limits / ident Code / alarm Delay Ms · Đơn vị: ms · ≥ 0 · ≤ 30000</w:t>
            </w:r>
          </w:p>
        </w:tc>
        <w:tc>
          <w:p>
            <w:r>
              <w:t>1000</w:t>
            </w:r>
          </w:p>
        </w:tc>
        <w:tc>
          <w:p>
            <w:r>
              <w:t>Giá trị: ______; Nguồn/trang: ______</w:t>
            </w:r>
          </w:p>
        </w:tc>
      </w:tr>
    </w:tbl>
    <w:p>
      <w:pPr>
        <w:pStyle w:val="Heading2"/>
      </w:pPr>
      <w:r>
        <w:t>Communication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communication / remote Connection Limit · ≥ 0 · ≤ 16 · Bước 1</w:t>
            </w:r>
          </w:p>
        </w:tc>
        <w:tc>
          <w:p>
            <w:r>
              <w:t>4</w:t>
            </w:r>
          </w:p>
        </w:tc>
        <w:tc>
          <w:p>
            <w:r>
              <w:t>Giá trị: ______; Nguồn/trang: ______</w:t>
            </w:r>
          </w:p>
        </w:tc>
      </w:tr>
      <w:tr>
        <w:tc>
          <w:p>
            <w:r>
              <w:t>communication / local Connection Limit · ≥ 0 · ≤ 16 · Bước 1</w:t>
            </w:r>
          </w:p>
        </w:tc>
        <w:tc>
          <w:p>
            <w:r>
              <w:t>4</w:t>
            </w:r>
          </w:p>
        </w:tc>
        <w:tc>
          <w:p>
            <w:r>
              <w:t>Giá trị: ______; Nguồn/trang: ______</w:t>
            </w:r>
          </w:p>
        </w:tc>
      </w:tr>
      <w:tr>
        <w:tc>
          <w:p>
            <w:r>
              <w:t>communication / local Pmdt Baud Rate · Đơn vị: baud · ≥ 2400 · ≤ 230400 · Bước 1</w:t>
            </w:r>
          </w:p>
        </w:tc>
        <w:tc>
          <w:p>
            <w:r>
              <w:t>115200</w:t>
            </w:r>
          </w:p>
        </w:tc>
        <w:tc>
          <w:p>
            <w:r>
              <w:t>Giá trị: ______; Nguồn/trang: ______</w:t>
            </w:r>
          </w:p>
        </w:tc>
      </w:tr>
      <w:tr>
        <w:tc>
          <w:p>
            <w:r>
              <w:t>communication / scu1Remote Type · Chọn: RS-232; Leased Line; Dialup · Tối đa ký tự: 2000</w:t>
            </w:r>
          </w:p>
        </w:tc>
        <w:tc>
          <w:p>
            <w:r>
              <w:t>RS-232</w:t>
            </w:r>
          </w:p>
        </w:tc>
        <w:tc>
          <w:p>
            <w:r>
              <w:t>Giá trị: ______; Nguồn/trang: ______</w:t>
            </w:r>
          </w:p>
        </w:tc>
      </w:tr>
      <w:tr>
        <w:tc>
          <w:p>
            <w:r>
              <w:t>communication / scu1Baud Rate · Đơn vị: baud · ≥ 2400 · ≤ 230400 · Bước 1</w:t>
            </w:r>
          </w:p>
        </w:tc>
        <w:tc>
          <w:p>
            <w:r>
              <w:t>115200</w:t>
            </w:r>
          </w:p>
        </w:tc>
        <w:tc>
          <w:p>
            <w:r>
              <w:t>Giá trị: ______; Nguồn/trang: ______</w:t>
            </w:r>
          </w:p>
        </w:tc>
      </w:tr>
      <w:tr>
        <w:tc>
          <w:p>
            <w:r>
              <w:t>communication / scu1Flow Control · Bật / Tắt</w:t>
            </w:r>
          </w:p>
        </w:tc>
        <w:tc>
          <w:p>
            <w:r>
              <w:t>Tắt</w:t>
            </w:r>
          </w:p>
        </w:tc>
        <w:tc>
          <w:p>
            <w:r>
              <w:t>Giá trị: ______; Nguồn/trang: ______</w:t>
            </w:r>
          </w:p>
        </w:tc>
      </w:tr>
      <w:tr>
        <w:tc>
          <w:p>
            <w:r>
              <w:t>communication / scu2Remote Type · Chọn: RS-232; Leased Line; Dialup · Tối đa ký tự: 2000</w:t>
            </w:r>
          </w:p>
        </w:tc>
        <w:tc>
          <w:p>
            <w:r>
              <w:t>RS-232</w:t>
            </w:r>
          </w:p>
        </w:tc>
        <w:tc>
          <w:p>
            <w:r>
              <w:t>Giá trị: ______; Nguồn/trang: ______</w:t>
            </w:r>
          </w:p>
        </w:tc>
      </w:tr>
      <w:tr>
        <w:tc>
          <w:p>
            <w:r>
              <w:t>communication / scu2Baud Rate · Đơn vị: baud · ≥ 2400 · ≤ 230400 · Bước 1</w:t>
            </w:r>
          </w:p>
        </w:tc>
        <w:tc>
          <w:p>
            <w:r>
              <w:t>115200</w:t>
            </w:r>
          </w:p>
        </w:tc>
        <w:tc>
          <w:p>
            <w:r>
              <w:t>Giá trị: ______; Nguồn/trang: ______</w:t>
            </w:r>
          </w:p>
        </w:tc>
      </w:tr>
      <w:tr>
        <w:tc>
          <w:p>
            <w:r>
              <w:t>communication / scu2Flow Control · Bật / Tắt</w:t>
            </w:r>
          </w:p>
        </w:tc>
        <w:tc>
          <w:p>
            <w:r>
              <w:t>Tắt</w:t>
            </w:r>
          </w:p>
        </w:tc>
        <w:tc>
          <w:p>
            <w:r>
              <w:t>Giá trị: ______; Nguồn/trang: ______</w:t>
            </w:r>
          </w:p>
        </w:tc>
      </w:tr>
      <w:tr>
        <w:tc>
          <w:p>
            <w:r>
              <w:t>communication / rcu Line Type · Chọn: Ethernet; Modem; RS-232 · Tối đa ký tự: 2000</w:t>
            </w:r>
          </w:p>
        </w:tc>
        <w:tc>
          <w:p>
            <w:r>
              <w:t>Ethernet</w:t>
            </w:r>
          </w:p>
        </w:tc>
        <w:tc>
          <w:p>
            <w:r>
              <w:t>Giá trị: ______; Nguồn/trang: ______</w:t>
            </w:r>
          </w:p>
        </w:tc>
      </w:tr>
      <w:tr>
        <w:tc>
          <w:p>
            <w:r>
              <w:t>communication / local Ip Start · Tối đa ký tự: 2000</w:t>
            </w:r>
          </w:p>
        </w:tc>
        <w:tc>
          <w:p>
            <w:r>
              <w:t>172.16.1.1</w:t>
            </w:r>
          </w:p>
        </w:tc>
        <w:tc>
          <w:p>
            <w:r>
              <w:t>Giá trị: ______; Nguồn/trang: ______</w:t>
            </w:r>
          </w:p>
        </w:tc>
      </w:tr>
      <w:tr>
        <w:tc>
          <w:p>
            <w:r>
              <w:t>communication / local Ip End · Tối đa ký tự: 2000</w:t>
            </w:r>
          </w:p>
        </w:tc>
        <w:tc>
          <w:p>
            <w:r>
              <w:t>172.16.1.254</w:t>
            </w:r>
          </w:p>
        </w:tc>
        <w:tc>
          <w:p>
            <w:r>
              <w:t>Giá trị: ______; Nguồn/trang: ______</w:t>
            </w:r>
          </w:p>
        </w:tc>
      </w:tr>
    </w:tbl>
    <w:p>
      <w:pPr>
        <w:pStyle w:val="Heading2"/>
      </w:pPr>
      <w:r>
        <w:t>Battery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battery / warning Voltage · Đơn vị: V · ≥ 0 · ≤ 30</w:t>
            </w:r>
          </w:p>
        </w:tc>
        <w:tc>
          <w:p>
            <w:r>
              <w:t>22</w:t>
            </w:r>
          </w:p>
        </w:tc>
        <w:tc>
          <w:p>
            <w:r>
              <w:t>Giá trị: ______; Nguồn/trang: ______</w:t>
            </w:r>
          </w:p>
        </w:tc>
      </w:tr>
      <w:tr>
        <w:tc>
          <w:p>
            <w:r>
              <w:t>battery / alarm Voltage · Đơn vị: V · ≥ 0 · ≤ 30</w:t>
            </w:r>
          </w:p>
        </w:tc>
        <w:tc>
          <w:p>
            <w:r>
              <w:t>21</w:t>
            </w:r>
          </w:p>
        </w:tc>
        <w:tc>
          <w:p>
            <w:r>
              <w:t>Giá trị: ______; Nguồn/trang: ______</w:t>
            </w:r>
          </w:p>
        </w:tc>
      </w:tr>
      <w:tr>
        <w:tc>
          <w:p>
            <w:r>
              <w:t>battery / warning Temperature C · Đơn vị: °C · ≥ -128 · ≤ 127</w:t>
            </w:r>
          </w:p>
        </w:tc>
        <w:tc>
          <w:p>
            <w:r>
              <w:t>45</w:t>
            </w:r>
          </w:p>
        </w:tc>
        <w:tc>
          <w:p>
            <w:r>
              <w:t>Giá trị: ______; Nguồn/trang: ______</w:t>
            </w:r>
          </w:p>
        </w:tc>
      </w:tr>
      <w:tr>
        <w:tc>
          <w:p>
            <w:r>
              <w:t>battery / alarm Temperature C · Đơn vị: °C · ≥ -128 · ≤ 127</w:t>
            </w:r>
          </w:p>
        </w:tc>
        <w:tc>
          <w:p>
            <w:r>
              <w:t>55</w:t>
            </w:r>
          </w:p>
        </w:tc>
        <w:tc>
          <w:p>
            <w:r>
              <w:t>Giá trị: ______; Nguồn/trang: ______</w:t>
            </w:r>
          </w:p>
        </w:tc>
      </w:tr>
      <w:tr>
        <w:tc>
          <w:p>
            <w:r>
              <w:t>battery / charging Current Limit A · Đơn vị: A · ≥ 10 · ≤ 30</w:t>
            </w:r>
          </w:p>
        </w:tc>
        <w:tc>
          <w:p>
            <w:r>
              <w:t>20</w:t>
            </w:r>
          </w:p>
        </w:tc>
        <w:tc>
          <w:p>
            <w:r>
              <w:t>Giá trị: ______; Nguồn/trang: ______</w:t>
            </w:r>
          </w:p>
        </w:tc>
      </w:tr>
      <w:tr>
        <w:tc>
          <w:p>
            <w:r>
              <w:t>battery / cutoff Voltage · Đơn vị: V · ≥ 19 · ≤ 24</w:t>
            </w:r>
          </w:p>
        </w:tc>
        <w:tc>
          <w:p>
            <w:r>
              <w:t>20</w:t>
            </w:r>
          </w:p>
        </w:tc>
        <w:tc>
          <w:p>
            <w:r>
              <w:t>Giá trị: ______; Nguồn/trang: ______</w:t>
            </w:r>
          </w:p>
        </w:tc>
      </w:tr>
      <w:tr>
        <w:tc>
          <w:p>
            <w:r>
              <w:t>battery / fully Charged Voltage · Đơn vị: V · ≥ 24 · ≤ 30</w:t>
            </w:r>
          </w:p>
        </w:tc>
        <w:tc>
          <w:p>
            <w:r>
              <w:t>27</w:t>
            </w:r>
          </w:p>
        </w:tc>
        <w:tc>
          <w:p>
            <w:r>
              <w:t>Giá trị: ______; Nguồn/trang: ______</w:t>
            </w:r>
          </w:p>
        </w:tc>
      </w:tr>
      <w:tr>
        <w:tc>
          <w:p>
            <w:r>
              <w:t>battery / simulated Discharge Volts Per Hour · Đơn vị: V/h · ≥ 0 · ≤ 10</w:t>
            </w:r>
          </w:p>
        </w:tc>
        <w:tc>
          <w:p>
            <w:r>
              <w:t>1</w:t>
            </w:r>
          </w:p>
        </w:tc>
        <w:tc>
          <w:p>
            <w:r>
              <w:t>Giá trị: ______; Nguồn/trang: ______</w:t>
            </w:r>
          </w:p>
        </w:tc>
      </w:tr>
      <w:tr>
        <w:tc>
          <w:p>
            <w:r>
              <w:t>battery / simulated Charge Volts Per Hour · Đơn vị: V/h · ≥ 0 · ≤ 10</w:t>
            </w:r>
          </w:p>
        </w:tc>
        <w:tc>
          <w:p>
            <w:r>
              <w:t>2</w:t>
            </w:r>
          </w:p>
        </w:tc>
        <w:tc>
          <w:p>
            <w:r>
              <w:t>Giá trị: ______; Nguồn/trang: ______</w:t>
            </w:r>
          </w:p>
        </w:tc>
      </w:tr>
    </w:tbl>
    <w:p>
      <w:pPr>
        <w:pStyle w:val="Heading2"/>
      </w:pPr>
      <w:r>
        <w:t>Environment</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environment / emu Enabled · Bật / Tắt</w:t>
            </w:r>
          </w:p>
        </w:tc>
        <w:tc>
          <w:p>
            <w:r>
              <w:t>Bật</w:t>
            </w:r>
          </w:p>
        </w:tc>
        <w:tc>
          <w:p>
            <w:r>
              <w:t>Giá trị: ______; Nguồn/trang: ______</w:t>
            </w:r>
          </w:p>
        </w:tc>
      </w:tr>
      <w:tr>
        <w:tc>
          <w:p>
            <w:r>
              <w:t>environment / analog Inputs Enabled · Tối đa mục: 200</w:t>
            </w:r>
          </w:p>
        </w:tc>
        <w:tc>
          <w:p>
            <w:r>
              <w:t>Danh sách: 8 mục</w:t>
            </w:r>
          </w:p>
        </w:tc>
        <w:tc>
          <w:p>
            <w:r>
              <w:t>Giá trị: ______; Nguồn/trang: ______</w:t>
            </w:r>
          </w:p>
        </w:tc>
      </w:tr>
      <w:tr>
        <w:tc>
          <w:p>
            <w:r>
              <w:t>environment / analog Inputs Enabled — mục 1 / Kênh vào/ra · Bật / Tắt</w:t>
            </w:r>
          </w:p>
        </w:tc>
        <w:tc>
          <w:p>
            <w:r>
              <w:t>Tắt</w:t>
            </w:r>
          </w:p>
        </w:tc>
        <w:tc>
          <w:p>
            <w:r>
              <w:t>Giá trị: ______; Nguồn/trang: ______</w:t>
            </w:r>
          </w:p>
        </w:tc>
      </w:tr>
      <w:tr>
        <w:tc>
          <w:p>
            <w:r>
              <w:t>environment / analog Inputs Enabled — mục 2 / Kênh vào/ra · Bật / Tắt</w:t>
            </w:r>
          </w:p>
        </w:tc>
        <w:tc>
          <w:p>
            <w:r>
              <w:t>Tắt</w:t>
            </w:r>
          </w:p>
        </w:tc>
        <w:tc>
          <w:p>
            <w:r>
              <w:t>Giá trị: ______; Nguồn/trang: ______</w:t>
            </w:r>
          </w:p>
        </w:tc>
      </w:tr>
      <w:tr>
        <w:tc>
          <w:p>
            <w:r>
              <w:t>environment / analog Inputs Enabled — mục 3 / Kênh vào/ra · Bật / Tắt</w:t>
            </w:r>
          </w:p>
        </w:tc>
        <w:tc>
          <w:p>
            <w:r>
              <w:t>Tắt</w:t>
            </w:r>
          </w:p>
        </w:tc>
        <w:tc>
          <w:p>
            <w:r>
              <w:t>Giá trị: ______; Nguồn/trang: ______</w:t>
            </w:r>
          </w:p>
        </w:tc>
      </w:tr>
      <w:tr>
        <w:tc>
          <w:p>
            <w:r>
              <w:t>environment / analog Inputs Enabled — mục 4 / Kênh vào/ra · Bật / Tắt</w:t>
            </w:r>
          </w:p>
        </w:tc>
        <w:tc>
          <w:p>
            <w:r>
              <w:t>Tắt</w:t>
            </w:r>
          </w:p>
        </w:tc>
        <w:tc>
          <w:p>
            <w:r>
              <w:t>Giá trị: ______; Nguồn/trang: ______</w:t>
            </w:r>
          </w:p>
        </w:tc>
      </w:tr>
      <w:tr>
        <w:tc>
          <w:p>
            <w:r>
              <w:t>environment / analog Inputs Enabled — mục 5 / Kênh vào/ra · Bật / Tắt</w:t>
            </w:r>
          </w:p>
        </w:tc>
        <w:tc>
          <w:p>
            <w:r>
              <w:t>Tắt</w:t>
            </w:r>
          </w:p>
        </w:tc>
        <w:tc>
          <w:p>
            <w:r>
              <w:t>Giá trị: ______; Nguồn/trang: ______</w:t>
            </w:r>
          </w:p>
        </w:tc>
      </w:tr>
      <w:tr>
        <w:tc>
          <w:p>
            <w:r>
              <w:t>environment / analog Inputs Enabled — mục 6 / Kênh vào/ra · Bật / Tắt</w:t>
            </w:r>
          </w:p>
        </w:tc>
        <w:tc>
          <w:p>
            <w:r>
              <w:t>Tắt</w:t>
            </w:r>
          </w:p>
        </w:tc>
        <w:tc>
          <w:p>
            <w:r>
              <w:t>Giá trị: ______; Nguồn/trang: ______</w:t>
            </w:r>
          </w:p>
        </w:tc>
      </w:tr>
      <w:tr>
        <w:tc>
          <w:p>
            <w:r>
              <w:t>environment / analog Inputs Enabled — mục 7 / Kênh vào/ra · Bật / Tắt</w:t>
            </w:r>
          </w:p>
        </w:tc>
        <w:tc>
          <w:p>
            <w:r>
              <w:t>Tắt</w:t>
            </w:r>
          </w:p>
        </w:tc>
        <w:tc>
          <w:p>
            <w:r>
              <w:t>Giá trị: ______; Nguồn/trang: ______</w:t>
            </w:r>
          </w:p>
        </w:tc>
      </w:tr>
      <w:tr>
        <w:tc>
          <w:p>
            <w:r>
              <w:t>environment / analog Inputs Enabled — mục 8 / Kênh vào/ra · Bật / Tắt</w:t>
            </w:r>
          </w:p>
        </w:tc>
        <w:tc>
          <w:p>
            <w:r>
              <w:t>Tắt</w:t>
            </w:r>
          </w:p>
        </w:tc>
        <w:tc>
          <w:p>
            <w:r>
              <w:t>Giá trị: ______; Nguồn/trang: ______</w:t>
            </w:r>
          </w:p>
        </w:tc>
      </w:tr>
      <w:tr>
        <w:tc>
          <w:p>
            <w:r>
              <w:t>environment / digital Inputs Enabled · Tối đa mục: 200</w:t>
            </w:r>
          </w:p>
        </w:tc>
        <w:tc>
          <w:p>
            <w:r>
              <w:t>Danh sách: 16 mục</w:t>
            </w:r>
          </w:p>
        </w:tc>
        <w:tc>
          <w:p>
            <w:r>
              <w:t>Giá trị: ______; Nguồn/trang: ______</w:t>
            </w:r>
          </w:p>
        </w:tc>
      </w:tr>
      <w:tr>
        <w:tc>
          <w:p>
            <w:r>
              <w:t>environment / digital Inputs Enabled — mục 1 / Kênh vào/ra · Bật / Tắt</w:t>
            </w:r>
          </w:p>
        </w:tc>
        <w:tc>
          <w:p>
            <w:r>
              <w:t>Tắt</w:t>
            </w:r>
          </w:p>
        </w:tc>
        <w:tc>
          <w:p>
            <w:r>
              <w:t>Giá trị: ______; Nguồn/trang: ______</w:t>
            </w:r>
          </w:p>
        </w:tc>
      </w:tr>
      <w:tr>
        <w:tc>
          <w:p>
            <w:r>
              <w:t>environment / digital Inputs Enabled — mục 2 / Kênh vào/ra · Bật / Tắt</w:t>
            </w:r>
          </w:p>
        </w:tc>
        <w:tc>
          <w:p>
            <w:r>
              <w:t>Tắt</w:t>
            </w:r>
          </w:p>
        </w:tc>
        <w:tc>
          <w:p>
            <w:r>
              <w:t>Giá trị: ______; Nguồn/trang: ______</w:t>
            </w:r>
          </w:p>
        </w:tc>
      </w:tr>
      <w:tr>
        <w:tc>
          <w:p>
            <w:r>
              <w:t>environment / digital Inputs Enabled — mục 3 / Kênh vào/ra · Bật / Tắt</w:t>
            </w:r>
          </w:p>
        </w:tc>
        <w:tc>
          <w:p>
            <w:r>
              <w:t>Tắt</w:t>
            </w:r>
          </w:p>
        </w:tc>
        <w:tc>
          <w:p>
            <w:r>
              <w:t>Giá trị: ______; Nguồn/trang: ______</w:t>
            </w:r>
          </w:p>
        </w:tc>
      </w:tr>
      <w:tr>
        <w:tc>
          <w:p>
            <w:r>
              <w:t>environment / digital Inputs Enabled — mục 4 / Kênh vào/ra · Bật / Tắt</w:t>
            </w:r>
          </w:p>
        </w:tc>
        <w:tc>
          <w:p>
            <w:r>
              <w:t>Tắt</w:t>
            </w:r>
          </w:p>
        </w:tc>
        <w:tc>
          <w:p>
            <w:r>
              <w:t>Giá trị: ______; Nguồn/trang: ______</w:t>
            </w:r>
          </w:p>
        </w:tc>
      </w:tr>
      <w:tr>
        <w:tc>
          <w:p>
            <w:r>
              <w:t>environment / digital Inputs Enabled — mục 5 / Kênh vào/ra · Bật / Tắt</w:t>
            </w:r>
          </w:p>
        </w:tc>
        <w:tc>
          <w:p>
            <w:r>
              <w:t>Tắt</w:t>
            </w:r>
          </w:p>
        </w:tc>
        <w:tc>
          <w:p>
            <w:r>
              <w:t>Giá trị: ______; Nguồn/trang: ______</w:t>
            </w:r>
          </w:p>
        </w:tc>
      </w:tr>
      <w:tr>
        <w:tc>
          <w:p>
            <w:r>
              <w:t>environment / digital Inputs Enabled — mục 6 / Kênh vào/ra · Bật / Tắt</w:t>
            </w:r>
          </w:p>
        </w:tc>
        <w:tc>
          <w:p>
            <w:r>
              <w:t>Tắt</w:t>
            </w:r>
          </w:p>
        </w:tc>
        <w:tc>
          <w:p>
            <w:r>
              <w:t>Giá trị: ______; Nguồn/trang: ______</w:t>
            </w:r>
          </w:p>
        </w:tc>
      </w:tr>
      <w:tr>
        <w:tc>
          <w:p>
            <w:r>
              <w:t>environment / digital Inputs Enabled — mục 7 / Kênh vào/ra · Bật / Tắt</w:t>
            </w:r>
          </w:p>
        </w:tc>
        <w:tc>
          <w:p>
            <w:r>
              <w:t>Tắt</w:t>
            </w:r>
          </w:p>
        </w:tc>
        <w:tc>
          <w:p>
            <w:r>
              <w:t>Giá trị: ______; Nguồn/trang: ______</w:t>
            </w:r>
          </w:p>
        </w:tc>
      </w:tr>
      <w:tr>
        <w:tc>
          <w:p>
            <w:r>
              <w:t>environment / digital Inputs Enabled — mục 8 / Kênh vào/ra · Bật / Tắt</w:t>
            </w:r>
          </w:p>
        </w:tc>
        <w:tc>
          <w:p>
            <w:r>
              <w:t>Tắt</w:t>
            </w:r>
          </w:p>
        </w:tc>
        <w:tc>
          <w:p>
            <w:r>
              <w:t>Giá trị: ______; Nguồn/trang: ______</w:t>
            </w:r>
          </w:p>
        </w:tc>
      </w:tr>
      <w:tr>
        <w:tc>
          <w:p>
            <w:r>
              <w:t>environment / digital Inputs Enabled — mục 9 / Kênh vào/ra · Bật / Tắt</w:t>
            </w:r>
          </w:p>
        </w:tc>
        <w:tc>
          <w:p>
            <w:r>
              <w:t>Tắt</w:t>
            </w:r>
          </w:p>
        </w:tc>
        <w:tc>
          <w:p>
            <w:r>
              <w:t>Giá trị: ______; Nguồn/trang: ______</w:t>
            </w:r>
          </w:p>
        </w:tc>
      </w:tr>
      <w:tr>
        <w:tc>
          <w:p>
            <w:r>
              <w:t>environment / digital Inputs Enabled — mục 10 / Kênh vào/ra · Bật / Tắt</w:t>
            </w:r>
          </w:p>
        </w:tc>
        <w:tc>
          <w:p>
            <w:r>
              <w:t>Tắt</w:t>
            </w:r>
          </w:p>
        </w:tc>
        <w:tc>
          <w:p>
            <w:r>
              <w:t>Giá trị: ______; Nguồn/trang: ______</w:t>
            </w:r>
          </w:p>
        </w:tc>
      </w:tr>
      <w:tr>
        <w:tc>
          <w:p>
            <w:r>
              <w:t>environment / digital Inputs Enabled — mục 11 / Kênh vào/ra · Bật / Tắt</w:t>
            </w:r>
          </w:p>
        </w:tc>
        <w:tc>
          <w:p>
            <w:r>
              <w:t>Tắt</w:t>
            </w:r>
          </w:p>
        </w:tc>
        <w:tc>
          <w:p>
            <w:r>
              <w:t>Giá trị: ______; Nguồn/trang: ______</w:t>
            </w:r>
          </w:p>
        </w:tc>
      </w:tr>
      <w:tr>
        <w:tc>
          <w:p>
            <w:r>
              <w:t>environment / digital Inputs Enabled — mục 12 / Kênh vào/ra · Bật / Tắt</w:t>
            </w:r>
          </w:p>
        </w:tc>
        <w:tc>
          <w:p>
            <w:r>
              <w:t>Tắt</w:t>
            </w:r>
          </w:p>
        </w:tc>
        <w:tc>
          <w:p>
            <w:r>
              <w:t>Giá trị: ______; Nguồn/trang: ______</w:t>
            </w:r>
          </w:p>
        </w:tc>
      </w:tr>
      <w:tr>
        <w:tc>
          <w:p>
            <w:r>
              <w:t>environment / digital Inputs Enabled — mục 13 / Kênh vào/ra · Bật / Tắt</w:t>
            </w:r>
          </w:p>
        </w:tc>
        <w:tc>
          <w:p>
            <w:r>
              <w:t>Tắt</w:t>
            </w:r>
          </w:p>
        </w:tc>
        <w:tc>
          <w:p>
            <w:r>
              <w:t>Giá trị: ______; Nguồn/trang: ______</w:t>
            </w:r>
          </w:p>
        </w:tc>
      </w:tr>
      <w:tr>
        <w:tc>
          <w:p>
            <w:r>
              <w:t>environment / digital Inputs Enabled — mục 14 / Kênh vào/ra · Bật / Tắt</w:t>
            </w:r>
          </w:p>
        </w:tc>
        <w:tc>
          <w:p>
            <w:r>
              <w:t>Tắt</w:t>
            </w:r>
          </w:p>
        </w:tc>
        <w:tc>
          <w:p>
            <w:r>
              <w:t>Giá trị: ______; Nguồn/trang: ______</w:t>
            </w:r>
          </w:p>
        </w:tc>
      </w:tr>
      <w:tr>
        <w:tc>
          <w:p>
            <w:r>
              <w:t>environment / digital Inputs Enabled — mục 15 / Kênh vào/ra · Bật / Tắt</w:t>
            </w:r>
          </w:p>
        </w:tc>
        <w:tc>
          <w:p>
            <w:r>
              <w:t>Tắt</w:t>
            </w:r>
          </w:p>
        </w:tc>
        <w:tc>
          <w:p>
            <w:r>
              <w:t>Giá trị: ______; Nguồn/trang: ______</w:t>
            </w:r>
          </w:p>
        </w:tc>
      </w:tr>
      <w:tr>
        <w:tc>
          <w:p>
            <w:r>
              <w:t>environment / digital Inputs Enabled — mục 16 / Kênh vào/ra · Bật / Tắt</w:t>
            </w:r>
          </w:p>
        </w:tc>
        <w:tc>
          <w:p>
            <w:r>
              <w:t>Tắt</w:t>
            </w:r>
          </w:p>
        </w:tc>
        <w:tc>
          <w:p>
            <w:r>
              <w:t>Giá trị: ______; Nguồn/trang: ______</w:t>
            </w:r>
          </w:p>
        </w:tc>
      </w:tr>
      <w:tr>
        <w:tc>
          <w:p>
            <w:r>
              <w:t>environment / expansion Digital Inputs Enabled · Tối đa mục: 200</w:t>
            </w:r>
          </w:p>
        </w:tc>
        <w:tc>
          <w:p>
            <w:r>
              <w:t>Danh sách: 8 mục</w:t>
            </w:r>
          </w:p>
        </w:tc>
        <w:tc>
          <w:p>
            <w:r>
              <w:t>Giá trị: ______; Nguồn/trang: ______</w:t>
            </w:r>
          </w:p>
        </w:tc>
      </w:tr>
      <w:tr>
        <w:tc>
          <w:p>
            <w:r>
              <w:t>environment / expansion Digital Inputs Enabled — mục 1 / Kênh vào/ra · Bật / Tắt</w:t>
            </w:r>
          </w:p>
        </w:tc>
        <w:tc>
          <w:p>
            <w:r>
              <w:t>Tắt</w:t>
            </w:r>
          </w:p>
        </w:tc>
        <w:tc>
          <w:p>
            <w:r>
              <w:t>Giá trị: ______; Nguồn/trang: ______</w:t>
            </w:r>
          </w:p>
        </w:tc>
      </w:tr>
      <w:tr>
        <w:tc>
          <w:p>
            <w:r>
              <w:t>environment / expansion Digital Inputs Enabled — mục 2 / Kênh vào/ra · Bật / Tắt</w:t>
            </w:r>
          </w:p>
        </w:tc>
        <w:tc>
          <w:p>
            <w:r>
              <w:t>Tắt</w:t>
            </w:r>
          </w:p>
        </w:tc>
        <w:tc>
          <w:p>
            <w:r>
              <w:t>Giá trị: ______; Nguồn/trang: ______</w:t>
            </w:r>
          </w:p>
        </w:tc>
      </w:tr>
      <w:tr>
        <w:tc>
          <w:p>
            <w:r>
              <w:t>environment / expansion Digital Inputs Enabled — mục 3 / Kênh vào/ra · Bật / Tắt</w:t>
            </w:r>
          </w:p>
        </w:tc>
        <w:tc>
          <w:p>
            <w:r>
              <w:t>Tắt</w:t>
            </w:r>
          </w:p>
        </w:tc>
        <w:tc>
          <w:p>
            <w:r>
              <w:t>Giá trị: ______; Nguồn/trang: ______</w:t>
            </w:r>
          </w:p>
        </w:tc>
      </w:tr>
      <w:tr>
        <w:tc>
          <w:p>
            <w:r>
              <w:t>environment / expansion Digital Inputs Enabled — mục 4 / Kênh vào/ra · Bật / Tắt</w:t>
            </w:r>
          </w:p>
        </w:tc>
        <w:tc>
          <w:p>
            <w:r>
              <w:t>Tắt</w:t>
            </w:r>
          </w:p>
        </w:tc>
        <w:tc>
          <w:p>
            <w:r>
              <w:t>Giá trị: ______; Nguồn/trang: ______</w:t>
            </w:r>
          </w:p>
        </w:tc>
      </w:tr>
      <w:tr>
        <w:tc>
          <w:p>
            <w:r>
              <w:t>environment / expansion Digital Inputs Enabled — mục 5 / Kênh vào/ra · Bật / Tắt</w:t>
            </w:r>
          </w:p>
        </w:tc>
        <w:tc>
          <w:p>
            <w:r>
              <w:t>Tắt</w:t>
            </w:r>
          </w:p>
        </w:tc>
        <w:tc>
          <w:p>
            <w:r>
              <w:t>Giá trị: ______; Nguồn/trang: ______</w:t>
            </w:r>
          </w:p>
        </w:tc>
      </w:tr>
      <w:tr>
        <w:tc>
          <w:p>
            <w:r>
              <w:t>environment / expansion Digital Inputs Enabled — mục 6 / Kênh vào/ra · Bật / Tắt</w:t>
            </w:r>
          </w:p>
        </w:tc>
        <w:tc>
          <w:p>
            <w:r>
              <w:t>Tắt</w:t>
            </w:r>
          </w:p>
        </w:tc>
        <w:tc>
          <w:p>
            <w:r>
              <w:t>Giá trị: ______; Nguồn/trang: ______</w:t>
            </w:r>
          </w:p>
        </w:tc>
      </w:tr>
      <w:tr>
        <w:tc>
          <w:p>
            <w:r>
              <w:t>environment / expansion Digital Inputs Enabled — mục 7 / Kênh vào/ra · Bật / Tắt</w:t>
            </w:r>
          </w:p>
        </w:tc>
        <w:tc>
          <w:p>
            <w:r>
              <w:t>Tắt</w:t>
            </w:r>
          </w:p>
        </w:tc>
        <w:tc>
          <w:p>
            <w:r>
              <w:t>Giá trị: ______; Nguồn/trang: ______</w:t>
            </w:r>
          </w:p>
        </w:tc>
      </w:tr>
      <w:tr>
        <w:tc>
          <w:p>
            <w:r>
              <w:t>environment / expansion Digital Inputs Enabled — mục 8 / Kênh vào/ra · Bật / Tắt</w:t>
            </w:r>
          </w:p>
        </w:tc>
        <w:tc>
          <w:p>
            <w:r>
              <w:t>Tắt</w:t>
            </w:r>
          </w:p>
        </w:tc>
        <w:tc>
          <w:p>
            <w:r>
              <w:t>Giá trị: ______; Nguồn/trang: ______</w:t>
            </w:r>
          </w:p>
        </w:tc>
      </w:tr>
      <w:tr>
        <w:tc>
          <w:p>
            <w:r>
              <w:t>environment / digital Outputs Enabled · Tối đa mục: 200</w:t>
            </w:r>
          </w:p>
        </w:tc>
        <w:tc>
          <w:p>
            <w:r>
              <w:t>Danh sách: 8 mục</w:t>
            </w:r>
          </w:p>
        </w:tc>
        <w:tc>
          <w:p>
            <w:r>
              <w:t>Giá trị: ______; Nguồn/trang: ______</w:t>
            </w:r>
          </w:p>
        </w:tc>
      </w:tr>
      <w:tr>
        <w:tc>
          <w:p>
            <w:r>
              <w:t>environment / digital Outputs Enabled — mục 1 / Kênh vào/ra · Bật / Tắt</w:t>
            </w:r>
          </w:p>
        </w:tc>
        <w:tc>
          <w:p>
            <w:r>
              <w:t>Tắt</w:t>
            </w:r>
          </w:p>
        </w:tc>
        <w:tc>
          <w:p>
            <w:r>
              <w:t>Giá trị: ______; Nguồn/trang: ______</w:t>
            </w:r>
          </w:p>
        </w:tc>
      </w:tr>
      <w:tr>
        <w:tc>
          <w:p>
            <w:r>
              <w:t>environment / digital Outputs Enabled — mục 2 / Kênh vào/ra · Bật / Tắt</w:t>
            </w:r>
          </w:p>
        </w:tc>
        <w:tc>
          <w:p>
            <w:r>
              <w:t>Tắt</w:t>
            </w:r>
          </w:p>
        </w:tc>
        <w:tc>
          <w:p>
            <w:r>
              <w:t>Giá trị: ______; Nguồn/trang: ______</w:t>
            </w:r>
          </w:p>
        </w:tc>
      </w:tr>
      <w:tr>
        <w:tc>
          <w:p>
            <w:r>
              <w:t>environment / digital Outputs Enabled — mục 3 / Kênh vào/ra · Bật / Tắt</w:t>
            </w:r>
          </w:p>
        </w:tc>
        <w:tc>
          <w:p>
            <w:r>
              <w:t>Tắt</w:t>
            </w:r>
          </w:p>
        </w:tc>
        <w:tc>
          <w:p>
            <w:r>
              <w:t>Giá trị: ______; Nguồn/trang: ______</w:t>
            </w:r>
          </w:p>
        </w:tc>
      </w:tr>
      <w:tr>
        <w:tc>
          <w:p>
            <w:r>
              <w:t>environment / digital Outputs Enabled — mục 4 / Kênh vào/ra · Bật / Tắt</w:t>
            </w:r>
          </w:p>
        </w:tc>
        <w:tc>
          <w:p>
            <w:r>
              <w:t>Tắt</w:t>
            </w:r>
          </w:p>
        </w:tc>
        <w:tc>
          <w:p>
            <w:r>
              <w:t>Giá trị: ______; Nguồn/trang: ______</w:t>
            </w:r>
          </w:p>
        </w:tc>
      </w:tr>
      <w:tr>
        <w:tc>
          <w:p>
            <w:r>
              <w:t>environment / digital Outputs Enabled — mục 5 / Kênh vào/ra · Bật / Tắt</w:t>
            </w:r>
          </w:p>
        </w:tc>
        <w:tc>
          <w:p>
            <w:r>
              <w:t>Tắt</w:t>
            </w:r>
          </w:p>
        </w:tc>
        <w:tc>
          <w:p>
            <w:r>
              <w:t>Giá trị: ______; Nguồn/trang: ______</w:t>
            </w:r>
          </w:p>
        </w:tc>
      </w:tr>
      <w:tr>
        <w:tc>
          <w:p>
            <w:r>
              <w:t>environment / digital Outputs Enabled — mục 6 / Kênh vào/ra · Bật / Tắt</w:t>
            </w:r>
          </w:p>
        </w:tc>
        <w:tc>
          <w:p>
            <w:r>
              <w:t>Tắt</w:t>
            </w:r>
          </w:p>
        </w:tc>
        <w:tc>
          <w:p>
            <w:r>
              <w:t>Giá trị: ______; Nguồn/trang: ______</w:t>
            </w:r>
          </w:p>
        </w:tc>
      </w:tr>
      <w:tr>
        <w:tc>
          <w:p>
            <w:r>
              <w:t>environment / digital Outputs Enabled — mục 7 / Kênh vào/ra · Bật / Tắt</w:t>
            </w:r>
          </w:p>
        </w:tc>
        <w:tc>
          <w:p>
            <w:r>
              <w:t>Tắt</w:t>
            </w:r>
          </w:p>
        </w:tc>
        <w:tc>
          <w:p>
            <w:r>
              <w:t>Giá trị: ______; Nguồn/trang: ______</w:t>
            </w:r>
          </w:p>
        </w:tc>
      </w:tr>
      <w:tr>
        <w:tc>
          <w:p>
            <w:r>
              <w:t>environment / digital Outputs Enabled — mục 8 / Kênh vào/ra · Bật / Tắt</w:t>
            </w:r>
          </w:p>
        </w:tc>
        <w:tc>
          <w:p>
            <w:r>
              <w:t>Tắt</w:t>
            </w:r>
          </w:p>
        </w:tc>
        <w:tc>
          <w:p>
            <w:r>
              <w:t>Giá trị: ______; Nguồn/trang: ______</w:t>
            </w:r>
          </w:p>
        </w:tc>
      </w:tr>
    </w:tbl>
    <w:p>
      <w:pPr>
        <w:pStyle w:val="Heading1"/>
      </w:pPr>
      <w:r>
        <w:t>C. Tham khảo các bước tiếp theo — không bắt buộc điền trong Word</w:t>
      </w:r>
    </w:p>
    <w:p>
      <w:r>
        <w:t>Tên, mô tả, độ khó và các mục sau có thể điền trong modal. Đây chỉ là ghi chú tùy chọn, không phải yêu cầu phải điền lỗi hay đáp án trong tài liệu nền.</w:t>
      </w:r>
    </w:p>
    <w:p>
      <w:r>
        <w:t>1. Trạng thái khởi đầu: xem các giá trị nền đã chuẩn hóa; kiểm tra nguồn và xác nhận từng nhóm trong trình hướng dẫn.</w:t>
      </w:r>
    </w:p>
    <w:p>
      <w:r>
        <w:t>2. Lỗi đưa vào: chọn lỗi hoặc yêu cầu tình huống mà đúng thiết bị hỗ trợ trong modal; không dùng cột thông số nền để ghi giá trị gây lỗi.</w:t>
      </w:r>
    </w:p>
    <w:p>
      <w:r>
        <w:t>3. Điều kiện đạt: đặt mục tiêu bài tập trong modal; không thay ngưỡng bảo vệ để né lỗi.</w:t>
      </w:r>
    </w:p>
    <w:p>
      <w:r>
        <w:t>4. Thao tác và quan sát: dùng các mục RF, Monitor, Plant, lỗi có kiểu và Forced Monitor của đúng thiết bị. Không có bước chẩn đoán hai bước kiểu SELEX trong biểu mẫu này.</w:t>
      </w:r>
    </w:p>
    <w:p>
      <w:r>
        <w:t>5. Kiểm tra phạm vi: chính sách đăng nhập/quyền sửa được bảo vệ theo mô hình; không tạo mục quyền sửa hoặc đáp án chẩn đoán không được hỗ trợ.</w:t>
      </w:r>
    </w:p>
    <w:p>
      <w:r>
        <w:t>Các nhóm thật trong trình hướng dẫn: Thông tin kịch bản; Trạng thái khởi đầu; Tín hiệu RF / Điều chế / Kênh; Giám sát và giới hạn; Thiết bị / Nguồn điện / Môi trường; Lỗi đưa vào; Số đo giám sát cưỡng bức; Điều kiện đạt.</w:t>
      </w:r>
    </w:p>
    <w:p>
      <w:r>
        <w:t>Ghi chú tình huống tùy chọn: ______. Thông tin còn thiếu hoặc mâu thuẫn cần hỏi lại: ______.</w:t>
      </w:r>
    </w:p>
    <w:p>
      <w:r>
        <w:t>Chỉ xác nhận cuối mới tạo kịch bản chưa xuất bản. Giám khảo xem lại trong simulator trước khi đưa vào Ôn tập/Kỳ thi; mẫu này không tự xuất bản, không chấm điểm và không xác minh khôi phục.</w:t>
      </w:r>
    </w:p>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số nền — DME 320</dc:title>
  <dc:subject/>
  <dc:creator>CNS Simulation Lab</dc:creator>
  <cp:keywords/>
  <dc:description>generated by python-docx</dc:description>
  <cp:lastModifiedBy/>
  <cp:revision>1</cp:revision>
  <dcterms:created xsi:type="dcterms:W3CDTF">2026-01-01T00:00:00Z</dcterms:created>
  <dcterms:modified xsi:type="dcterms:W3CDTF">2026-01-01T00:00:00Z</dcterms:modified>
  <cp:category/>
</cp:coreProperties>
</file>