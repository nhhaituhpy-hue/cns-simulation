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thông số nền — ADS-B</w:t>
      </w:r>
    </w:p>
    <w:p>
      <w:pPr>
        <w:pStyle w:val="Subtitle"/>
      </w:pPr>
      <w:r>
        <w:t>Tài liệu tham chiếu mặc định • Chỉnh sửa trực tiếp bằng Word</w:t>
      </w:r>
    </w:p>
    <w:p>
      <w:pPr>
        <w:pStyle w:val="Heading1"/>
      </w:pPr>
      <w:r>
        <w:t>A. Cách dùng và nguồn</w:t>
      </w:r>
    </w:p>
    <w:p>
      <w:r>
        <w:t>Bạn không phải viết toàn bộ kịch bản trong Word. Tài liệu này chỉ cung cấp thông số nền/tham chiếu cho đúng thiết bị ADS-B. Có thể tải manual có lớp chữ thay cho mẫu này.</w:t>
      </w:r>
    </w:p>
    <w:p>
      <w:r>
        <w:t>Điền giá trị có nguồn trong cột Giá trị tài liệu, kèm tên tài liệu/phiên bản và Nguồn/trang. Để trống khi chưa biết hoặc không áp dụng; ô trống không có nghĩa là 0, không tắt tính năng và không yêu cầu AI tự đoán.</w:t>
      </w:r>
    </w:p>
    <w:p>
      <w:r>
        <w:t>Mặc định mô phỏng là giá trị từ biểu mẫu native, chỉ để đối chiếu; không phải yêu cầu sửa và không phải thông số danh định được nhà sản xuất xác nhận. Giới hạn/lựa chọn lấy từ cùng biểu mẫu; nơi chưa có khoảng số phải đối chiếu nguồn, không tự đặt giới hạn.</w:t>
      </w:r>
    </w:p>
    <w:p>
      <w:r>
        <w:t>Tải tệp lên modal để AI chuẩn hóa giá trị nền, kiểm tra nguồn/thiếu dữ liệu/mâu thuẫn và đề xuất thay đổi. Sau đó xem các trường đã điền, sửa nếu cần và xác nhận từng bước trong trình hướng dẫn. Tải lên không tự tạo kịch bản hoặc đổi mặc định chung.</w:t>
      </w:r>
    </w:p>
    <w:p>
      <w:r>
        <w:t>Chỉ cột Giá trị tài liệu do bạn điền mới là dữ liệu đề xuất từ tài liệu. Hướng dẫn, dòng trống, ví dụ và cột mặc định là nội dung tham khảo, không phải dữ liệu lỗi/khôi phục.</w:t>
      </w:r>
    </w:p>
    <w:p>
      <w:r>
        <w:t>Mẫu đào tạo này không phải manual nhà sản xuất. Không đưa bí mật, mật khẩu, thông tin đăng nhập hoặc bài làm học viên vào tệp. Chỉ dùng số liệu mô phỏng hoặc tài liệu được phép chia sẻ.</w:t>
      </w:r>
    </w:p>
    <w:p>
      <w:r>
        <w:t>Nguồn chung (tên/phiên bản tài liệu): ______. Trang/đoạn: ______. Nếu chưa có: ghi Chưa cung cấp nguồn kỹ thuật. Nguồn riêng ở từng dòng được ưu tiên.</w:t>
      </w:r>
    </w:p>
    <w:p>
      <w:r>
        <w:t>Ví dụ cách điền — minh họa cách ghi nguồn, không phải yêu cầu: chép một giá trị đã kiểm chứng vào cột Giá trị tài liệu, rồi ghi tên tài liệu và trang tương ứng; không sao chép ví dụ làm số liệu của thiết bị.</w:t>
      </w:r>
    </w:p>
    <w:p>
      <w:pPr>
        <w:pStyle w:val="Heading1"/>
      </w:pPr>
      <w:r>
        <w:t>B. Thông số nền có thể chỉnh sửa</w:t>
      </w:r>
    </w:p>
    <w:p>
      <w:r>
        <w:t>Mỗi dòng giữ tên trường của biểu mẫu. Giữ đúng đơn vị; không tự chuyển đổi. Khi một nhóm có nhiều máy/kênh, đối chiếu đúng TX/MON hoặc cảm biến trước khi xác nhận.</w:t>
      </w:r>
    </w:p>
    <w:p>
      <w:pPr>
        <w:pStyle w:val="Heading2"/>
      </w:pPr>
      <w:r>
        <w:t>Site 1 — Tên site</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Tên site · Tối đa ký tự: 2000</w:t>
            </w:r>
          </w:p>
        </w:tc>
        <w:tc>
          <w:p>
            <w:r>
              <w:t>Site 1</w:t>
            </w:r>
          </w:p>
        </w:tc>
        <w:tc>
          <w:p>
            <w:r>
              <w:t>Giá trị: ______; Nguồn/trang: ______</w:t>
            </w:r>
          </w:p>
        </w:tc>
      </w:tr>
    </w:tbl>
    <w:p>
      <w:pPr>
        <w:pStyle w:val="Heading2"/>
      </w:pPr>
      <w:r>
        <w:t>Site 1 — Cảm biến A — Tên hiển thị</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Tên hiển thị · Tối đa ký tự: 2000</w:t>
            </w:r>
          </w:p>
        </w:tc>
        <w:tc>
          <w:p>
            <w:r>
              <w:t>NoiBai</w:t>
            </w:r>
          </w:p>
        </w:tc>
        <w:tc>
          <w:p>
            <w:r>
              <w:t>Giá trị: ______; Nguồn/trang: ______</w:t>
            </w:r>
          </w:p>
        </w:tc>
      </w:tr>
    </w:tbl>
    <w:p>
      <w:pPr>
        <w:pStyle w:val="Heading2"/>
      </w:pPr>
      <w:r>
        <w:t>Site 1 — Cảm biến A — IPv4 kết nối (phải khớp profile)</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IPv4 kết nối (phải khớp profile) · Tối đa ký tự: 2000</w:t>
            </w:r>
          </w:p>
        </w:tc>
        <w:tc>
          <w:p>
            <w:r>
              <w:t>192.168.10.2</w:t>
            </w:r>
          </w:p>
        </w:tc>
        <w:tc>
          <w:p>
            <w:r>
              <w:t>Giá trị: ______; Nguồn/trang: ______</w:t>
            </w:r>
          </w:p>
        </w:tc>
      </w:tr>
    </w:tbl>
    <w:p>
      <w:pPr>
        <w:pStyle w:val="Heading2"/>
      </w:pPr>
      <w:r>
        <w:t>Site 1 — Cảm biến A — Sensor version</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Sensor version · Tối đa ký tự: 2000</w:t>
            </w:r>
          </w:p>
        </w:tc>
        <w:tc>
          <w:p>
            <w:r>
              <w:t>1-14-1</w:t>
            </w:r>
          </w:p>
        </w:tc>
        <w:tc>
          <w:p>
            <w:r>
              <w:t>Giá trị: ______; Nguồn/trang: ______</w:t>
            </w:r>
          </w:p>
        </w:tc>
      </w:tr>
    </w:tbl>
    <w:p>
      <w:pPr>
        <w:pStyle w:val="Heading2"/>
      </w:pPr>
      <w:r>
        <w:t>Site 1 — Cảm biến A — Config version</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Config version · Tối đa ký tự: 2000</w:t>
            </w:r>
          </w:p>
        </w:tc>
        <w:tc>
          <w:p>
            <w:r>
              <w:t>NoiBai_ADSB_Training</w:t>
            </w:r>
          </w:p>
        </w:tc>
        <w:tc>
          <w:p>
            <w:r>
              <w:t>Giá trị: ______; Nguồn/trang: ______</w:t>
            </w:r>
          </w:p>
        </w:tc>
      </w:tr>
    </w:tbl>
    <w:p>
      <w:pPr>
        <w:pStyle w:val="Heading2"/>
      </w:pPr>
      <w:r>
        <w:t>Site 1 — Cảm biến A — Sensor name</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Sensor name · Tối đa ký tự: 2000</w:t>
            </w:r>
          </w:p>
        </w:tc>
        <w:tc>
          <w:p>
            <w:r>
              <w:t>NoiBai</w:t>
            </w:r>
          </w:p>
        </w:tc>
        <w:tc>
          <w:p>
            <w:r>
              <w:t>Giá trị: ______; Nguồn/trang: ______</w:t>
            </w:r>
          </w:p>
        </w:tc>
      </w:tr>
    </w:tbl>
    <w:p>
      <w:pPr>
        <w:pStyle w:val="Heading2"/>
      </w:pPr>
      <w:r>
        <w:t>Site 1 — Cảm biến A — Operation mode</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Operation mode · Chọn: OPERATIONAL; MAINTENANCE</w:t>
            </w:r>
          </w:p>
        </w:tc>
        <w:tc>
          <w:p>
            <w:r>
              <w:t>OPERATIONAL</w:t>
            </w:r>
          </w:p>
        </w:tc>
        <w:tc>
          <w:p>
            <w:r>
              <w:t>Giá trị: ______; Nguồn/trang: ______</w:t>
            </w:r>
          </w:p>
        </w:tc>
      </w:tr>
    </w:tbl>
    <w:p>
      <w:pPr>
        <w:pStyle w:val="Heading2"/>
      </w:pPr>
      <w:r>
        <w:t>Site 1 — Cảm biến A — End-to-end</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End-to-end</w:t>
            </w:r>
          </w:p>
        </w:tc>
        <w:tc>
          <w:p>
            <w:r>
              <w:t>Nhóm thông số</w:t>
            </w:r>
          </w:p>
        </w:tc>
        <w:tc>
          <w:p>
            <w:r>
              <w:t>Giá trị: ______; Nguồn/trang: ______</w:t>
            </w:r>
          </w:p>
        </w:tc>
      </w:tr>
      <w:tr>
        <w:tc>
          <w:p>
            <w:r>
              <w:t>End-to-end / Alert power (native) · ≥ 0 · ≤ 255 · Bước 1</w:t>
            </w:r>
          </w:p>
        </w:tc>
        <w:tc>
          <w:p>
            <w:r>
              <w:t>164</w:t>
            </w:r>
          </w:p>
        </w:tc>
        <w:tc>
          <w:p>
            <w:r>
              <w:t>Giá trị: ______; Nguồn/trang: ______</w:t>
            </w:r>
          </w:p>
        </w:tc>
      </w:tr>
      <w:tr>
        <w:tc>
          <w:p>
            <w:r>
              <w:t>End-to-end / Failure power (native) · ≥ 0 · ≤ 255 · Bước 1</w:t>
            </w:r>
          </w:p>
        </w:tc>
        <w:tc>
          <w:p>
            <w:r>
              <w:t>140</w:t>
            </w:r>
          </w:p>
        </w:tc>
        <w:tc>
          <w:p>
            <w:r>
              <w:t>Giá trị: ______; Nguồn/trang: ______</w:t>
            </w:r>
          </w:p>
        </w:tc>
      </w:tr>
      <w:tr>
        <w:tc>
          <w:p>
            <w:r>
              <w:t>End-to-end / Interrogation period · Đơn vị: ms · ≥ 0 · ≤ 9007199254740991 · Bước 1</w:t>
            </w:r>
          </w:p>
        </w:tc>
        <w:tc>
          <w:p>
            <w:r>
              <w:t>1000</w:t>
            </w:r>
          </w:p>
        </w:tc>
        <w:tc>
          <w:p>
            <w:r>
              <w:t>Giá trị: ______; Nguồn/trang: ______</w:t>
            </w:r>
          </w:p>
        </w:tc>
      </w:tr>
      <w:tr>
        <w:tc>
          <w:p>
            <w:r>
              <w:t>End-to-end / Reply delay · Đơn vị: ns · ≥ 0 · ≤ 9007199254740991 · Bước 1</w:t>
            </w:r>
          </w:p>
        </w:tc>
        <w:tc>
          <w:p>
            <w:r>
              <w:t>500</w:t>
            </w:r>
          </w:p>
        </w:tc>
        <w:tc>
          <w:p>
            <w:r>
              <w:t>Giá trị: ______; Nguồn/trang: ______</w:t>
            </w:r>
          </w:p>
        </w:tc>
      </w:tr>
    </w:tbl>
    <w:p>
      <w:pPr>
        <w:pStyle w:val="Heading2"/>
      </w:pPr>
      <w:r>
        <w:t>Site 1 — Cảm biến A — Mạng</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Mạng</w:t>
            </w:r>
          </w:p>
        </w:tc>
        <w:tc>
          <w:p>
            <w:r>
              <w:t>Nhóm thông số</w:t>
            </w:r>
          </w:p>
        </w:tc>
        <w:tc>
          <w:p>
            <w:r>
              <w:t>Giá trị: ______; Nguồn/trang: ______</w:t>
            </w:r>
          </w:p>
        </w:tc>
      </w:tr>
      <w:tr>
        <w:tc>
          <w:p>
            <w:r>
              <w:t>Mạng / IPv4 sensor · Tối đa ký tự: 2000</w:t>
            </w:r>
          </w:p>
        </w:tc>
        <w:tc>
          <w:p>
            <w:r>
              <w:t>192.168.10.2</w:t>
            </w:r>
          </w:p>
        </w:tc>
        <w:tc>
          <w:p>
            <w:r>
              <w:t>Giá trị: ______; Nguồn/trang: ______</w:t>
            </w:r>
          </w:p>
        </w:tc>
      </w:tr>
      <w:tr>
        <w:tc>
          <w:p>
            <w:r>
              <w:t>Mạng / Subnet · Tối đa ký tự: 2000</w:t>
            </w:r>
          </w:p>
        </w:tc>
        <w:tc>
          <w:p>
            <w:r>
              <w:t>255.255.255.0</w:t>
            </w:r>
          </w:p>
        </w:tc>
        <w:tc>
          <w:p>
            <w:r>
              <w:t>Giá trị: ______; Nguồn/trang: ______</w:t>
            </w:r>
          </w:p>
        </w:tc>
      </w:tr>
      <w:tr>
        <w:tc>
          <w:p>
            <w:r>
              <w:t>Mạng / Gateway · Tối đa ký tự: 2000</w:t>
            </w:r>
          </w:p>
        </w:tc>
        <w:tc>
          <w:p>
            <w:r>
              <w:t>192.168.10.252</w:t>
            </w:r>
          </w:p>
        </w:tc>
        <w:tc>
          <w:p>
            <w:r>
              <w:t>Giá trị: ______; Nguồn/trang: ______</w:t>
            </w:r>
          </w:p>
        </w:tc>
      </w:tr>
      <w:tr>
        <w:tc>
          <w:p>
            <w:r>
              <w:t>Mạng / DHCP · Bật / Tắt</w:t>
            </w:r>
          </w:p>
        </w:tc>
        <w:tc>
          <w:p>
            <w:r>
              <w:t>Tắt</w:t>
            </w:r>
          </w:p>
        </w:tc>
        <w:tc>
          <w:p>
            <w:r>
              <w:t>Giá trị: ______; Nguồn/trang: ______</w:t>
            </w:r>
          </w:p>
        </w:tc>
      </w:tr>
      <w:tr>
        <w:tc>
          <w:p>
            <w:r>
              <w:t>Mạng / MAC address · Tối đa ký tự: 2000</w:t>
            </w:r>
          </w:p>
        </w:tc>
        <w:tc>
          <w:p>
            <w:r>
              <w:t>00:50:C2:7E:10:02</w:t>
            </w:r>
          </w:p>
        </w:tc>
        <w:tc>
          <w:p>
            <w:r>
              <w:t>Giá trị: ______; Nguồn/trang: ______</w:t>
            </w:r>
          </w:p>
        </w:tc>
      </w:tr>
      <w:tr>
        <w:tc>
          <w:p>
            <w:r>
              <w:t>Mạng / NTP server · Tối đa ký tự: 2000</w:t>
            </w:r>
          </w:p>
        </w:tc>
        <w:tc>
          <w:p>
            <w:r>
              <w:t>192.168.10.252</w:t>
            </w:r>
          </w:p>
        </w:tc>
        <w:tc>
          <w:p>
            <w:r>
              <w:t>Giá trị: ______; Nguồn/trang: ______</w:t>
            </w:r>
          </w:p>
        </w:tc>
      </w:tr>
      <w:tr>
        <w:tc>
          <w:p>
            <w:r>
              <w:t>Mạng / Bit rate · Tối đa ký tự: 2000</w:t>
            </w:r>
          </w:p>
        </w:tc>
        <w:tc>
          <w:p>
            <w:r>
              <w:t>100 Mbit/s full duplex</w:t>
            </w:r>
          </w:p>
        </w:tc>
        <w:tc>
          <w:p>
            <w:r>
              <w:t>Giá trị: ______; Nguồn/trang: ______</w:t>
            </w:r>
          </w:p>
        </w:tc>
      </w:tr>
    </w:tbl>
    <w:p>
      <w:pPr>
        <w:pStyle w:val="Heading2"/>
      </w:pPr>
      <w:r>
        <w:t>Site 1 — Cảm biến A — Receiver statistics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Receiver statistics</w:t>
            </w:r>
          </w:p>
        </w:tc>
        <w:tc>
          <w:p>
            <w:r>
              <w:t>Nhóm thông số</w:t>
            </w:r>
          </w:p>
        </w:tc>
        <w:tc>
          <w:p>
            <w:r>
              <w:t>Giá trị: ______; Nguồn/trang: ______</w:t>
            </w:r>
          </w:p>
        </w:tc>
      </w:tr>
      <w:tr>
        <w:tc>
          <w:p>
            <w:r>
              <w:t>Receiver statistics / Bộ đếm</w:t>
            </w:r>
          </w:p>
        </w:tc>
        <w:tc>
          <w:p>
            <w:r>
              <w:t>Nhóm thông số</w:t>
            </w:r>
          </w:p>
        </w:tc>
        <w:tc>
          <w:p>
            <w:r>
              <w:t>Giá trị: ______; Nguồn/trang: ______</w:t>
            </w:r>
          </w:p>
        </w:tc>
      </w:tr>
      <w:tr>
        <w:tc>
          <w:p>
            <w:r>
              <w:t>Receiver statistics / Bộ đếm / Tổng · ≥ 0 · ≤ 9007199254740991 · Bước 1</w:t>
            </w:r>
          </w:p>
        </w:tc>
        <w:tc>
          <w:p>
            <w:r>
              <w:t>1804211</w:t>
            </w:r>
          </w:p>
        </w:tc>
        <w:tc>
          <w:p>
            <w:r>
              <w:t>Giá trị: ______; Nguồn/trang: ______</w:t>
            </w:r>
          </w:p>
        </w:tc>
      </w:tr>
      <w:tr>
        <w:tc>
          <w:p>
            <w:r>
              <w:t>Receiver statistics / Bộ đếm / Đạt · ≥ 0 · ≤ 9007199254740991 · Bước 1</w:t>
            </w:r>
          </w:p>
        </w:tc>
        <w:tc>
          <w:p>
            <w:r>
              <w:t>1803902</w:t>
            </w:r>
          </w:p>
        </w:tc>
        <w:tc>
          <w:p>
            <w:r>
              <w:t>Giá trị: ______; Nguồn/trang: ______</w:t>
            </w:r>
          </w:p>
        </w:tc>
      </w:tr>
      <w:tr>
        <w:tc>
          <w:p>
            <w:r>
              <w:t>Receiver statistics / Bộ đếm / Lỗi · ≥ 0 · ≤ 9007199254740991 · Bước 1</w:t>
            </w:r>
          </w:p>
        </w:tc>
        <w:tc>
          <w:p>
            <w:r>
              <w:t>309</w:t>
            </w:r>
          </w:p>
        </w:tc>
        <w:tc>
          <w:p>
            <w:r>
              <w:t>Giá trị: ______; Nguồn/trang: ______</w:t>
            </w:r>
          </w:p>
        </w:tc>
      </w:tr>
      <w:tr>
        <w:tc>
          <w:p>
            <w:r>
              <w:t>Receiver statistics / Bộ đếm</w:t>
            </w:r>
          </w:p>
        </w:tc>
        <w:tc>
          <w:p>
            <w:r>
              <w:t>Nhóm thông số</w:t>
            </w:r>
          </w:p>
        </w:tc>
        <w:tc>
          <w:p>
            <w:r>
              <w:t>Giá trị: ______; Nguồn/trang: ______</w:t>
            </w:r>
          </w:p>
        </w:tc>
      </w:tr>
      <w:tr>
        <w:tc>
          <w:p>
            <w:r>
              <w:t>Receiver statistics / Bộ đếm / Tổng · ≥ 0 · ≤ 9007199254740991 · Bước 1</w:t>
            </w:r>
          </w:p>
        </w:tc>
        <w:tc>
          <w:p>
            <w:r>
              <w:t>9604315</w:t>
            </w:r>
          </w:p>
        </w:tc>
        <w:tc>
          <w:p>
            <w:r>
              <w:t>Giá trị: ______; Nguồn/trang: ______</w:t>
            </w:r>
          </w:p>
        </w:tc>
      </w:tr>
      <w:tr>
        <w:tc>
          <w:p>
            <w:r>
              <w:t>Receiver statistics / Bộ đếm / Đạt · ≥ 0 · ≤ 9007199254740991 · Bước 1</w:t>
            </w:r>
          </w:p>
        </w:tc>
        <w:tc>
          <w:p>
            <w:r>
              <w:t>9603811</w:t>
            </w:r>
          </w:p>
        </w:tc>
        <w:tc>
          <w:p>
            <w:r>
              <w:t>Giá trị: ______; Nguồn/trang: ______</w:t>
            </w:r>
          </w:p>
        </w:tc>
      </w:tr>
      <w:tr>
        <w:tc>
          <w:p>
            <w:r>
              <w:t>Receiver statistics / Bộ đếm / Lỗi · ≥ 0 · ≤ 9007199254740991 · Bước 1</w:t>
            </w:r>
          </w:p>
        </w:tc>
        <w:tc>
          <w:p>
            <w:r>
              <w:t>504</w:t>
            </w:r>
          </w:p>
        </w:tc>
        <w:tc>
          <w:p>
            <w:r>
              <w:t>Giá trị: ______; Nguồn/trang: ______</w:t>
            </w:r>
          </w:p>
        </w:tc>
      </w:tr>
      <w:tr>
        <w:tc>
          <w:p>
            <w:r>
              <w:t>Receiver statistics / Total targets · ≥ 0 · ≤ 9007199254740991 · Bước 1</w:t>
            </w:r>
          </w:p>
        </w:tc>
        <w:tc>
          <w:p>
            <w:r>
              <w:t>238421</w:t>
            </w:r>
          </w:p>
        </w:tc>
        <w:tc>
          <w:p>
            <w:r>
              <w:t>Giá trị: ______; Nguồn/trang: ______</w:t>
            </w:r>
          </w:p>
        </w:tc>
      </w:tr>
      <w:tr>
        <w:tc>
          <w:p>
            <w:r>
              <w:t>Receiver statistics / Current targets · ≥ 0 · ≤ 9007199254740991 · Bước 1</w:t>
            </w:r>
          </w:p>
        </w:tc>
        <w:tc>
          <w:p>
            <w:r>
              <w:t>37</w:t>
            </w:r>
          </w:p>
        </w:tc>
        <w:tc>
          <w:p>
            <w:r>
              <w:t>Giá trị: ______; Nguồn/trang: ______</w:t>
            </w:r>
          </w:p>
        </w:tc>
      </w:tr>
    </w:tbl>
    <w:p>
      <w:pPr>
        <w:pStyle w:val="Heading2"/>
      </w:pPr>
      <w:r>
        <w:t>Site 1 — Cảm biến A — Surveillance clients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Surveillance clients · Tối đa mục: 200</w:t>
            </w:r>
          </w:p>
        </w:tc>
        <w:tc>
          <w:p>
            <w:r>
              <w:t>Danh sách: 5 mục</w:t>
            </w:r>
          </w:p>
        </w:tc>
        <w:tc>
          <w:p>
            <w:r>
              <w:t>Giá trị: ______; Nguồn/trang: ______</w:t>
            </w:r>
          </w:p>
        </w:tc>
      </w:tr>
      <w:tr>
        <w:tc>
          <w:p>
            <w:r>
              <w:t>Surveillance clients — mục 1 / Surveillance client</w:t>
            </w:r>
          </w:p>
        </w:tc>
        <w:tc>
          <w:p>
            <w:r>
              <w:t>Nhóm thông số</w:t>
            </w:r>
          </w:p>
        </w:tc>
        <w:tc>
          <w:p>
            <w:r>
              <w:t>Giá trị: ______; Nguồn/trang: ______</w:t>
            </w:r>
          </w:p>
        </w:tc>
      </w:tr>
      <w:tr>
        <w:tc>
          <w:p>
            <w:r>
              <w:t>Surveillance clients — mục 1 / Surveillance client / ID client · ≥ 0 · ≤ 9007199254740991 · Bước 1</w:t>
            </w:r>
          </w:p>
        </w:tc>
        <w:tc>
          <w:p>
            <w:r>
              <w:t>1</w:t>
            </w:r>
          </w:p>
        </w:tc>
        <w:tc>
          <w:p>
            <w:r>
              <w:t>Giá trị: ______; Nguồn/trang: ______</w:t>
            </w:r>
          </w:p>
        </w:tc>
      </w:tr>
      <w:tr>
        <w:tc>
          <w:p>
            <w:r>
              <w:t>Surveillance clients — mục 1 / Surveillance client / Tên client · Tối đa ký tự: 2000</w:t>
            </w:r>
          </w:p>
        </w:tc>
        <w:tc>
          <w:p>
            <w:r>
              <w:t>NBA-QCMS</w:t>
            </w:r>
          </w:p>
        </w:tc>
        <w:tc>
          <w:p>
            <w:r>
              <w:t>Giá trị: ______; Nguồn/trang: ______</w:t>
            </w:r>
          </w:p>
        </w:tc>
      </w:tr>
      <w:tr>
        <w:tc>
          <w:p>
            <w:r>
              <w:t>Surveillance clients — mục 1 / Surveillance client / IPv4 client · Tối đa ký tự: 2000</w:t>
            </w:r>
          </w:p>
        </w:tc>
        <w:tc>
          <w:p>
            <w:r>
              <w:t>192.168.10.8</w:t>
            </w:r>
          </w:p>
        </w:tc>
        <w:tc>
          <w:p>
            <w:r>
              <w:t>Giá trị: ______; Nguồn/trang: ______</w:t>
            </w:r>
          </w:p>
        </w:tc>
      </w:tr>
      <w:tr>
        <w:tc>
          <w:p>
            <w:r>
              <w:t>Surveillance clients — mục 1 / Surveillance client / Port · ≥ 0 · ≤ 65535 · Bước 1</w:t>
            </w:r>
          </w:p>
        </w:tc>
        <w:tc>
          <w:p>
            <w:r>
              <w:t>20550</w:t>
            </w:r>
          </w:p>
        </w:tc>
        <w:tc>
          <w:p>
            <w:r>
              <w:t>Giá trị: ______; Nguồn/trang: ______</w:t>
            </w:r>
          </w:p>
        </w:tc>
      </w:tr>
      <w:tr>
        <w:tc>
          <w:p>
            <w:r>
              <w:t>Surveillance clients — mục 1 / Surveillance client / Giao thức · Chọn: UDP; TCP</w:t>
            </w:r>
          </w:p>
        </w:tc>
        <w:tc>
          <w:p>
            <w:r>
              <w:t>UDP</w:t>
            </w:r>
          </w:p>
        </w:tc>
        <w:tc>
          <w:p>
            <w:r>
              <w:t>Giá trị: ______; Nguồn/trang: ______</w:t>
            </w:r>
          </w:p>
        </w:tc>
      </w:tr>
      <w:tr>
        <w:tc>
          <w:p>
            <w:r>
              <w:t>Surveillance clients — mục 1 / Surveillance client / Message type · Tối đa ký tự: 2000</w:t>
            </w:r>
          </w:p>
        </w:tc>
        <w:tc>
          <w:p>
            <w:r>
              <w:t>all</w:t>
            </w:r>
          </w:p>
        </w:tc>
        <w:tc>
          <w:p>
            <w:r>
              <w:t>Giá trị: ______; Nguồn/trang: ______</w:t>
            </w:r>
          </w:p>
        </w:tc>
      </w:tr>
      <w:tr>
        <w:tc>
          <w:p>
            <w:r>
              <w:t>Surveillance clients — mục 1 / Surveillance client / Bật client · Bật / Tắt</w:t>
            </w:r>
          </w:p>
        </w:tc>
        <w:tc>
          <w:p>
            <w:r>
              <w:t>Bật</w:t>
            </w:r>
          </w:p>
        </w:tc>
        <w:tc>
          <w:p>
            <w:r>
              <w:t>Giá trị: ______; Nguồn/trang: ______</w:t>
            </w:r>
          </w:p>
        </w:tc>
      </w:tr>
      <w:tr>
        <w:tc>
          <w:p>
            <w:r>
              <w:t>Surveillance clients — mục 1 / Surveillance client / Messages sent · ≥ 0 · ≤ 9007199254740991 · Bước 1</w:t>
            </w:r>
          </w:p>
        </w:tc>
        <w:tc>
          <w:p>
            <w:r>
              <w:t>8521405</w:t>
            </w:r>
          </w:p>
        </w:tc>
        <w:tc>
          <w:p>
            <w:r>
              <w:t>Giá trị: ______; Nguồn/trang: ______</w:t>
            </w:r>
          </w:p>
        </w:tc>
      </w:tr>
      <w:tr>
        <w:tc>
          <w:p>
            <w:r>
              <w:t>Surveillance clients — mục 2 / Surveillance client</w:t>
            </w:r>
          </w:p>
        </w:tc>
        <w:tc>
          <w:p>
            <w:r>
              <w:t>Nhóm thông số</w:t>
            </w:r>
          </w:p>
        </w:tc>
        <w:tc>
          <w:p>
            <w:r>
              <w:t>Giá trị: ______; Nguồn/trang: ______</w:t>
            </w:r>
          </w:p>
        </w:tc>
      </w:tr>
      <w:tr>
        <w:tc>
          <w:p>
            <w:r>
              <w:t>Surveillance clients — mục 2 / Surveillance client / ID client · ≥ 0 · ≤ 9007199254740991 · Bước 1</w:t>
            </w:r>
          </w:p>
        </w:tc>
        <w:tc>
          <w:p>
            <w:r>
              <w:t>2</w:t>
            </w:r>
          </w:p>
        </w:tc>
        <w:tc>
          <w:p>
            <w:r>
              <w:t>Giá trị: ______; Nguồn/trang: ______</w:t>
            </w:r>
          </w:p>
        </w:tc>
      </w:tr>
      <w:tr>
        <w:tc>
          <w:p>
            <w:r>
              <w:t>Surveillance clients — mục 2 / Surveillance client / Tên client · Tối đa ký tự: 2000</w:t>
            </w:r>
          </w:p>
        </w:tc>
        <w:tc>
          <w:p>
            <w:r>
              <w:t>QCMS-TSC</w:t>
            </w:r>
          </w:p>
        </w:tc>
        <w:tc>
          <w:p>
            <w:r>
              <w:t>Giá trị: ______; Nguồn/trang: ______</w:t>
            </w:r>
          </w:p>
        </w:tc>
      </w:tr>
      <w:tr>
        <w:tc>
          <w:p>
            <w:r>
              <w:t>Surveillance clients — mục 2 / Surveillance client / IPv4 client · Tối đa ký tự: 2000</w:t>
            </w:r>
          </w:p>
        </w:tc>
        <w:tc>
          <w:p>
            <w:r>
              <w:t>192.168.80.8</w:t>
            </w:r>
          </w:p>
        </w:tc>
        <w:tc>
          <w:p>
            <w:r>
              <w:t>Giá trị: ______; Nguồn/trang: ______</w:t>
            </w:r>
          </w:p>
        </w:tc>
      </w:tr>
      <w:tr>
        <w:tc>
          <w:p>
            <w:r>
              <w:t>Surveillance clients — mục 2 / Surveillance client / Port · ≥ 0 · ≤ 65535 · Bước 1</w:t>
            </w:r>
          </w:p>
        </w:tc>
        <w:tc>
          <w:p>
            <w:r>
              <w:t>20550</w:t>
            </w:r>
          </w:p>
        </w:tc>
        <w:tc>
          <w:p>
            <w:r>
              <w:t>Giá trị: ______; Nguồn/trang: ______</w:t>
            </w:r>
          </w:p>
        </w:tc>
      </w:tr>
      <w:tr>
        <w:tc>
          <w:p>
            <w:r>
              <w:t>Surveillance clients — mục 2 / Surveillance client / Giao thức · Chọn: UDP; TCP</w:t>
            </w:r>
          </w:p>
        </w:tc>
        <w:tc>
          <w:p>
            <w:r>
              <w:t>UDP</w:t>
            </w:r>
          </w:p>
        </w:tc>
        <w:tc>
          <w:p>
            <w:r>
              <w:t>Giá trị: ______; Nguồn/trang: ______</w:t>
            </w:r>
          </w:p>
        </w:tc>
      </w:tr>
      <w:tr>
        <w:tc>
          <w:p>
            <w:r>
              <w:t>Surveillance clients — mục 2 / Surveillance client / Message type · Tối đa ký tự: 2000</w:t>
            </w:r>
          </w:p>
        </w:tc>
        <w:tc>
          <w:p>
            <w:r>
              <w:t>all</w:t>
            </w:r>
          </w:p>
        </w:tc>
        <w:tc>
          <w:p>
            <w:r>
              <w:t>Giá trị: ______; Nguồn/trang: ______</w:t>
            </w:r>
          </w:p>
        </w:tc>
      </w:tr>
      <w:tr>
        <w:tc>
          <w:p>
            <w:r>
              <w:t>Surveillance clients — mục 2 / Surveillance client / Bật client · Bật / Tắt</w:t>
            </w:r>
          </w:p>
        </w:tc>
        <w:tc>
          <w:p>
            <w:r>
              <w:t>Bật</w:t>
            </w:r>
          </w:p>
        </w:tc>
        <w:tc>
          <w:p>
            <w:r>
              <w:t>Giá trị: ______; Nguồn/trang: ______</w:t>
            </w:r>
          </w:p>
        </w:tc>
      </w:tr>
      <w:tr>
        <w:tc>
          <w:p>
            <w:r>
              <w:t>Surveillance clients — mục 2 / Surveillance client / Messages sent · ≥ 0 · ≤ 9007199254740991 · Bước 1</w:t>
            </w:r>
          </w:p>
        </w:tc>
        <w:tc>
          <w:p>
            <w:r>
              <w:t>8520996</w:t>
            </w:r>
          </w:p>
        </w:tc>
        <w:tc>
          <w:p>
            <w:r>
              <w:t>Giá trị: ______; Nguồn/trang: ______</w:t>
            </w:r>
          </w:p>
        </w:tc>
      </w:tr>
      <w:tr>
        <w:tc>
          <w:p>
            <w:r>
              <w:t>Surveillance clients — mục 3 / Surveillance client</w:t>
            </w:r>
          </w:p>
        </w:tc>
        <w:tc>
          <w:p>
            <w:r>
              <w:t>Nhóm thông số</w:t>
            </w:r>
          </w:p>
        </w:tc>
        <w:tc>
          <w:p>
            <w:r>
              <w:t>Giá trị: ______; Nguồn/trang: ______</w:t>
            </w:r>
          </w:p>
        </w:tc>
      </w:tr>
      <w:tr>
        <w:tc>
          <w:p>
            <w:r>
              <w:t>Surveillance clients — mục 3 / Surveillance client / ID client · ≥ 0 · ≤ 9007199254740991 · Bước 1</w:t>
            </w:r>
          </w:p>
        </w:tc>
        <w:tc>
          <w:p>
            <w:r>
              <w:t>3</w:t>
            </w:r>
          </w:p>
        </w:tc>
        <w:tc>
          <w:p>
            <w:r>
              <w:t>Giá trị: ______; Nguồn/trang: ______</w:t>
            </w:r>
          </w:p>
        </w:tc>
      </w:tr>
      <w:tr>
        <w:tc>
          <w:p>
            <w:r>
              <w:t>Surveillance clients — mục 3 / Surveillance client / Tên client · Tối đa ký tự: 2000</w:t>
            </w:r>
          </w:p>
        </w:tc>
        <w:tc>
          <w:p>
            <w:r>
              <w:t>RECORD</w:t>
            </w:r>
          </w:p>
        </w:tc>
        <w:tc>
          <w:p>
            <w:r>
              <w:t>Giá trị: ______; Nguồn/trang: ______</w:t>
            </w:r>
          </w:p>
        </w:tc>
      </w:tr>
      <w:tr>
        <w:tc>
          <w:p>
            <w:r>
              <w:t>Surveillance clients — mục 3 / Surveillance client / IPv4 client · Tối đa ký tự: 2000</w:t>
            </w:r>
          </w:p>
        </w:tc>
        <w:tc>
          <w:p>
            <w:r>
              <w:t>192.168.80.214</w:t>
            </w:r>
          </w:p>
        </w:tc>
        <w:tc>
          <w:p>
            <w:r>
              <w:t>Giá trị: ______; Nguồn/trang: ______</w:t>
            </w:r>
          </w:p>
        </w:tc>
      </w:tr>
      <w:tr>
        <w:tc>
          <w:p>
            <w:r>
              <w:t>Surveillance clients — mục 3 / Surveillance client / Port · ≥ 0 · ≤ 65535 · Bước 1</w:t>
            </w:r>
          </w:p>
        </w:tc>
        <w:tc>
          <w:p>
            <w:r>
              <w:t>20551</w:t>
            </w:r>
          </w:p>
        </w:tc>
        <w:tc>
          <w:p>
            <w:r>
              <w:t>Giá trị: ______; Nguồn/trang: ______</w:t>
            </w:r>
          </w:p>
        </w:tc>
      </w:tr>
      <w:tr>
        <w:tc>
          <w:p>
            <w:r>
              <w:t>Surveillance clients — mục 3 / Surveillance client / Giao thức · Chọn: UDP; TCP</w:t>
            </w:r>
          </w:p>
        </w:tc>
        <w:tc>
          <w:p>
            <w:r>
              <w:t>UDP</w:t>
            </w:r>
          </w:p>
        </w:tc>
        <w:tc>
          <w:p>
            <w:r>
              <w:t>Giá trị: ______; Nguồn/trang: ______</w:t>
            </w:r>
          </w:p>
        </w:tc>
      </w:tr>
      <w:tr>
        <w:tc>
          <w:p>
            <w:r>
              <w:t>Surveillance clients — mục 3 / Surveillance client / Message type · Tối đa ký tự: 2000</w:t>
            </w:r>
          </w:p>
        </w:tc>
        <w:tc>
          <w:p>
            <w:r>
              <w:t>cat21</w:t>
            </w:r>
          </w:p>
        </w:tc>
        <w:tc>
          <w:p>
            <w:r>
              <w:t>Giá trị: ______; Nguồn/trang: ______</w:t>
            </w:r>
          </w:p>
        </w:tc>
      </w:tr>
      <w:tr>
        <w:tc>
          <w:p>
            <w:r>
              <w:t>Surveillance clients — mục 3 / Surveillance client / Bật client · Bật / Tắt</w:t>
            </w:r>
          </w:p>
        </w:tc>
        <w:tc>
          <w:p>
            <w:r>
              <w:t>Bật</w:t>
            </w:r>
          </w:p>
        </w:tc>
        <w:tc>
          <w:p>
            <w:r>
              <w:t>Giá trị: ______; Nguồn/trang: ______</w:t>
            </w:r>
          </w:p>
        </w:tc>
      </w:tr>
      <w:tr>
        <w:tc>
          <w:p>
            <w:r>
              <w:t>Surveillance clients — mục 3 / Surveillance client / Messages sent · ≥ 0 · ≤ 9007199254740991 · Bước 1</w:t>
            </w:r>
          </w:p>
        </w:tc>
        <w:tc>
          <w:p>
            <w:r>
              <w:t>8517203</w:t>
            </w:r>
          </w:p>
        </w:tc>
        <w:tc>
          <w:p>
            <w:r>
              <w:t>Giá trị: ______; Nguồn/trang: ______</w:t>
            </w:r>
          </w:p>
        </w:tc>
      </w:tr>
      <w:tr>
        <w:tc>
          <w:p>
            <w:r>
              <w:t>Surveillance clients — mục 4 / Surveillance client</w:t>
            </w:r>
          </w:p>
        </w:tc>
        <w:tc>
          <w:p>
            <w:r>
              <w:t>Nhóm thông số</w:t>
            </w:r>
          </w:p>
        </w:tc>
        <w:tc>
          <w:p>
            <w:r>
              <w:t>Giá trị: ______; Nguồn/trang: ______</w:t>
            </w:r>
          </w:p>
        </w:tc>
      </w:tr>
      <w:tr>
        <w:tc>
          <w:p>
            <w:r>
              <w:t>Surveillance clients — mục 4 / Surveillance client / ID client · ≥ 0 · ≤ 9007199254740991 · Bước 1</w:t>
            </w:r>
          </w:p>
        </w:tc>
        <w:tc>
          <w:p>
            <w:r>
              <w:t>4</w:t>
            </w:r>
          </w:p>
        </w:tc>
        <w:tc>
          <w:p>
            <w:r>
              <w:t>Giá trị: ______; Nguồn/trang: ______</w:t>
            </w:r>
          </w:p>
        </w:tc>
      </w:tr>
      <w:tr>
        <w:tc>
          <w:p>
            <w:r>
              <w:t>Surveillance clients — mục 4 / Surveillance client / Tên client · Tối đa ký tự: 2000</w:t>
            </w:r>
          </w:p>
        </w:tc>
        <w:tc>
          <w:p>
            <w:r>
              <w:t>Qcms-Cmu</w:t>
            </w:r>
          </w:p>
        </w:tc>
        <w:tc>
          <w:p>
            <w:r>
              <w:t>Giá trị: ______; Nguồn/trang: ______</w:t>
            </w:r>
          </w:p>
        </w:tc>
      </w:tr>
      <w:tr>
        <w:tc>
          <w:p>
            <w:r>
              <w:t>Surveillance clients — mục 4 / Surveillance client / IPv4 client · Tối đa ký tự: 2000</w:t>
            </w:r>
          </w:p>
        </w:tc>
        <w:tc>
          <w:p>
            <w:r>
              <w:t>192.168.80.9</w:t>
            </w:r>
          </w:p>
        </w:tc>
        <w:tc>
          <w:p>
            <w:r>
              <w:t>Giá trị: ______; Nguồn/trang: ______</w:t>
            </w:r>
          </w:p>
        </w:tc>
      </w:tr>
      <w:tr>
        <w:tc>
          <w:p>
            <w:r>
              <w:t>Surveillance clients — mục 4 / Surveillance client / Port · ≥ 0 · ≤ 65535 · Bước 1</w:t>
            </w:r>
          </w:p>
        </w:tc>
        <w:tc>
          <w:p>
            <w:r>
              <w:t>20550</w:t>
            </w:r>
          </w:p>
        </w:tc>
        <w:tc>
          <w:p>
            <w:r>
              <w:t>Giá trị: ______; Nguồn/trang: ______</w:t>
            </w:r>
          </w:p>
        </w:tc>
      </w:tr>
      <w:tr>
        <w:tc>
          <w:p>
            <w:r>
              <w:t>Surveillance clients — mục 4 / Surveillance client / Giao thức · Chọn: UDP; TCP</w:t>
            </w:r>
          </w:p>
        </w:tc>
        <w:tc>
          <w:p>
            <w:r>
              <w:t>UDP</w:t>
            </w:r>
          </w:p>
        </w:tc>
        <w:tc>
          <w:p>
            <w:r>
              <w:t>Giá trị: ______; Nguồn/trang: ______</w:t>
            </w:r>
          </w:p>
        </w:tc>
      </w:tr>
      <w:tr>
        <w:tc>
          <w:p>
            <w:r>
              <w:t>Surveillance clients — mục 4 / Surveillance client / Message type · Tối đa ký tự: 2000</w:t>
            </w:r>
          </w:p>
        </w:tc>
        <w:tc>
          <w:p>
            <w:r>
              <w:t>all</w:t>
            </w:r>
          </w:p>
        </w:tc>
        <w:tc>
          <w:p>
            <w:r>
              <w:t>Giá trị: ______; Nguồn/trang: ______</w:t>
            </w:r>
          </w:p>
        </w:tc>
      </w:tr>
      <w:tr>
        <w:tc>
          <w:p>
            <w:r>
              <w:t>Surveillance clients — mục 4 / Surveillance client / Bật client · Bật / Tắt</w:t>
            </w:r>
          </w:p>
        </w:tc>
        <w:tc>
          <w:p>
            <w:r>
              <w:t>Tắt</w:t>
            </w:r>
          </w:p>
        </w:tc>
        <w:tc>
          <w:p>
            <w:r>
              <w:t>Giá trị: ______; Nguồn/trang: ______</w:t>
            </w:r>
          </w:p>
        </w:tc>
      </w:tr>
      <w:tr>
        <w:tc>
          <w:p>
            <w:r>
              <w:t>Surveillance clients — mục 4 / Surveillance client / Messages sent · ≥ 0 · ≤ 9007199254740991 · Bước 1</w:t>
            </w:r>
          </w:p>
        </w:tc>
        <w:tc>
          <w:p>
            <w:r>
              <w:t>0</w:t>
            </w:r>
          </w:p>
        </w:tc>
        <w:tc>
          <w:p>
            <w:r>
              <w:t>Giá trị: ______; Nguồn/trang: ______</w:t>
            </w:r>
          </w:p>
        </w:tc>
      </w:tr>
      <w:tr>
        <w:tc>
          <w:p>
            <w:r>
              <w:t>Surveillance clients — mục 5 / Surveillance client</w:t>
            </w:r>
          </w:p>
        </w:tc>
        <w:tc>
          <w:p>
            <w:r>
              <w:t>Nhóm thông số</w:t>
            </w:r>
          </w:p>
        </w:tc>
        <w:tc>
          <w:p>
            <w:r>
              <w:t>Giá trị: ______; Nguồn/trang: ______</w:t>
            </w:r>
          </w:p>
        </w:tc>
      </w:tr>
      <w:tr>
        <w:tc>
          <w:p>
            <w:r>
              <w:t>Surveillance clients — mục 5 / Surveillance client / ID client · ≥ 0 · ≤ 9007199254740991 · Bước 1</w:t>
            </w:r>
          </w:p>
        </w:tc>
        <w:tc>
          <w:p>
            <w:r>
              <w:t>8</w:t>
            </w:r>
          </w:p>
        </w:tc>
        <w:tc>
          <w:p>
            <w:r>
              <w:t>Giá trị: ______; Nguồn/trang: ______</w:t>
            </w:r>
          </w:p>
        </w:tc>
      </w:tr>
      <w:tr>
        <w:tc>
          <w:p>
            <w:r>
              <w:t>Surveillance clients — mục 5 / Surveillance client / Tên client · Tối đa ký tự: 2000</w:t>
            </w:r>
          </w:p>
        </w:tc>
        <w:tc>
          <w:p>
            <w:r>
              <w:t>ATC-HN</w:t>
            </w:r>
          </w:p>
        </w:tc>
        <w:tc>
          <w:p>
            <w:r>
              <w:t>Giá trị: ______; Nguồn/trang: ______</w:t>
            </w:r>
          </w:p>
        </w:tc>
      </w:tr>
      <w:tr>
        <w:tc>
          <w:p>
            <w:r>
              <w:t>Surveillance clients — mục 5 / Surveillance client / IPv4 client · Tối đa ký tự: 2000</w:t>
            </w:r>
          </w:p>
        </w:tc>
        <w:tc>
          <w:p>
            <w:r>
              <w:t>224.94.60.252</w:t>
            </w:r>
          </w:p>
        </w:tc>
        <w:tc>
          <w:p>
            <w:r>
              <w:t>Giá trị: ______; Nguồn/trang: ______</w:t>
            </w:r>
          </w:p>
        </w:tc>
      </w:tr>
      <w:tr>
        <w:tc>
          <w:p>
            <w:r>
              <w:t>Surveillance clients — mục 5 / Surveillance client / Port · ≥ 0 · ≤ 65535 · Bước 1</w:t>
            </w:r>
          </w:p>
        </w:tc>
        <w:tc>
          <w:p>
            <w:r>
              <w:t>9414</w:t>
            </w:r>
          </w:p>
        </w:tc>
        <w:tc>
          <w:p>
            <w:r>
              <w:t>Giá trị: ______; Nguồn/trang: ______</w:t>
            </w:r>
          </w:p>
        </w:tc>
      </w:tr>
      <w:tr>
        <w:tc>
          <w:p>
            <w:r>
              <w:t>Surveillance clients — mục 5 / Surveillance client / Giao thức · Chọn: UDP; TCP</w:t>
            </w:r>
          </w:p>
        </w:tc>
        <w:tc>
          <w:p>
            <w:r>
              <w:t>UDP</w:t>
            </w:r>
          </w:p>
        </w:tc>
        <w:tc>
          <w:p>
            <w:r>
              <w:t>Giá trị: ______; Nguồn/trang: ______</w:t>
            </w:r>
          </w:p>
        </w:tc>
      </w:tr>
      <w:tr>
        <w:tc>
          <w:p>
            <w:r>
              <w:t>Surveillance clients — mục 5 / Surveillance client / Message type · Tối đa ký tự: 2000</w:t>
            </w:r>
          </w:p>
        </w:tc>
        <w:tc>
          <w:p>
            <w:r>
              <w:t>all</w:t>
            </w:r>
          </w:p>
        </w:tc>
        <w:tc>
          <w:p>
            <w:r>
              <w:t>Giá trị: ______; Nguồn/trang: ______</w:t>
            </w:r>
          </w:p>
        </w:tc>
      </w:tr>
      <w:tr>
        <w:tc>
          <w:p>
            <w:r>
              <w:t>Surveillance clients — mục 5 / Surveillance client / Bật client · Bật / Tắt</w:t>
            </w:r>
          </w:p>
        </w:tc>
        <w:tc>
          <w:p>
            <w:r>
              <w:t>Bật</w:t>
            </w:r>
          </w:p>
        </w:tc>
        <w:tc>
          <w:p>
            <w:r>
              <w:t>Giá trị: ______; Nguồn/trang: ______</w:t>
            </w:r>
          </w:p>
        </w:tc>
      </w:tr>
      <w:tr>
        <w:tc>
          <w:p>
            <w:r>
              <w:t>Surveillance clients — mục 5 / Surveillance client / Messages sent · ≥ 0 · ≤ 9007199254740991 · Bước 1</w:t>
            </w:r>
          </w:p>
        </w:tc>
        <w:tc>
          <w:p>
            <w:r>
              <w:t>8516994</w:t>
            </w:r>
          </w:p>
        </w:tc>
        <w:tc>
          <w:p>
            <w:r>
              <w:t>Giá trị: ______; Nguồn/trang: ______</w:t>
            </w:r>
          </w:p>
        </w:tc>
      </w:tr>
    </w:tbl>
    <w:p>
      <w:pPr>
        <w:pStyle w:val="Heading2"/>
      </w:pPr>
      <w:r>
        <w:t>Site 1 — Cảm biến A — SNMP users (không có credential)</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SNMP users (không có credential) · Tối đa mục: 200</w:t>
            </w:r>
          </w:p>
        </w:tc>
        <w:tc>
          <w:p>
            <w:r>
              <w:t>Danh sách: 2 mục</w:t>
            </w:r>
          </w:p>
        </w:tc>
        <w:tc>
          <w:p>
            <w:r>
              <w:t>Giá trị: ______; Nguồn/trang: ______</w:t>
            </w:r>
          </w:p>
        </w:tc>
      </w:tr>
      <w:tr>
        <w:tc>
          <w:p>
            <w:r>
              <w:t>SNMP users (không có credential) — mục 1 / SNMP user</w:t>
            </w:r>
          </w:p>
        </w:tc>
        <w:tc>
          <w:p>
            <w:r>
              <w:t>Nhóm thông số</w:t>
            </w:r>
          </w:p>
        </w:tc>
        <w:tc>
          <w:p>
            <w:r>
              <w:t>Giá trị: ______; Nguồn/trang: ______</w:t>
            </w:r>
          </w:p>
        </w:tc>
      </w:tr>
      <w:tr>
        <w:tc>
          <w:p>
            <w:r>
              <w:t>SNMP users (không có credential) — mục 1 / SNMP user / Tên SNMP · Tối đa ký tự: 2000</w:t>
            </w:r>
          </w:p>
        </w:tc>
        <w:tc>
          <w:p>
            <w:r>
              <w:t>qcms_community</w:t>
            </w:r>
          </w:p>
        </w:tc>
        <w:tc>
          <w:p>
            <w:r>
              <w:t>Giá trị: ______; Nguồn/trang: ______</w:t>
            </w:r>
          </w:p>
        </w:tc>
      </w:tr>
      <w:tr>
        <w:tc>
          <w:p>
            <w:r>
              <w:t>SNMP users (không có credential) — mục 1 / SNMP user / Chế độ SNMP · Chọn: noAuth; authNoPriv; authPriv</w:t>
            </w:r>
          </w:p>
        </w:tc>
        <w:tc>
          <w:p>
            <w:r>
              <w:t>noAuth</w:t>
            </w:r>
          </w:p>
        </w:tc>
        <w:tc>
          <w:p>
            <w:r>
              <w:t>Giá trị: ______; Nguồn/trang: ______</w:t>
            </w:r>
          </w:p>
        </w:tc>
      </w:tr>
      <w:tr>
        <w:tc>
          <w:p>
            <w:r>
              <w:t>SNMP users (không có credential) — mục 2 / SNMP user</w:t>
            </w:r>
          </w:p>
        </w:tc>
        <w:tc>
          <w:p>
            <w:r>
              <w:t>Nhóm thông số</w:t>
            </w:r>
          </w:p>
        </w:tc>
        <w:tc>
          <w:p>
            <w:r>
              <w:t>Giá trị: ______; Nguồn/trang: ______</w:t>
            </w:r>
          </w:p>
        </w:tc>
      </w:tr>
      <w:tr>
        <w:tc>
          <w:p>
            <w:r>
              <w:t>SNMP users (không có credential) — mục 2 / SNMP user / Tên SNMP · Tối đa ký tự: 2000</w:t>
            </w:r>
          </w:p>
        </w:tc>
        <w:tc>
          <w:p>
            <w:r>
              <w:t>public</w:t>
            </w:r>
          </w:p>
        </w:tc>
        <w:tc>
          <w:p>
            <w:r>
              <w:t>Giá trị: ______; Nguồn/trang: ______</w:t>
            </w:r>
          </w:p>
        </w:tc>
      </w:tr>
      <w:tr>
        <w:tc>
          <w:p>
            <w:r>
              <w:t>SNMP users (không có credential) — mục 2 / SNMP user / Chế độ SNMP · Chọn: noAuth; authNoPriv; authPriv</w:t>
            </w:r>
          </w:p>
        </w:tc>
        <w:tc>
          <w:p>
            <w:r>
              <w:t>noAuth</w:t>
            </w:r>
          </w:p>
        </w:tc>
        <w:tc>
          <w:p>
            <w:r>
              <w:t>Giá trị: ______; Nguồn/trang: ______</w:t>
            </w:r>
          </w:p>
        </w:tc>
      </w:tr>
    </w:tbl>
    <w:p>
      <w:pPr>
        <w:pStyle w:val="Heading2"/>
      </w:pPr>
      <w:r>
        <w:t>Site 1 — Cảm biến A — SNMP traps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SNMP traps · Tối đa mục: 200</w:t>
            </w:r>
          </w:p>
        </w:tc>
        <w:tc>
          <w:p>
            <w:r>
              <w:t>Danh sách: 0 mục</w:t>
            </w:r>
          </w:p>
        </w:tc>
        <w:tc>
          <w:p>
            <w:r>
              <w:t>Giá trị: ______; Nguồn/trang: ______</w:t>
            </w:r>
          </w:p>
        </w:tc>
      </w:tr>
      <w:tr>
        <w:tc>
          <w:p>
            <w:r>
              <w:t>SNMP traps — mục trống (không phải dữ liệu) / SNMP trap</w:t>
            </w:r>
          </w:p>
        </w:tc>
        <w:tc>
          <w:p>
            <w:r>
              <w:t>Nhóm thông số</w:t>
            </w:r>
          </w:p>
        </w:tc>
        <w:tc>
          <w:p>
            <w:r>
              <w:t>Giá trị: ______; Nguồn/trang: ______</w:t>
            </w:r>
          </w:p>
        </w:tc>
      </w:tr>
      <w:tr>
        <w:tc>
          <w:p>
            <w:r>
              <w:t>SNMP traps — mục trống (không phải dữ liệu) / SNMP trap / IPv4 trap · Tối đa ký tự: 2000</w:t>
            </w:r>
          </w:p>
        </w:tc>
        <w:tc>
          <w:p>
            <w:r>
              <w:t>Chưa đặt</w:t>
            </w:r>
          </w:p>
        </w:tc>
        <w:tc>
          <w:p>
            <w:r>
              <w:t>Giá trị: ______; Nguồn/trang: ______</w:t>
            </w:r>
          </w:p>
        </w:tc>
      </w:tr>
      <w:tr>
        <w:tc>
          <w:p>
            <w:r>
              <w:t>SNMP traps — mục trống (không phải dữ liệu) / SNMP trap / Port · ≥ 0 · ≤ 65535 · Bước 1</w:t>
            </w:r>
          </w:p>
        </w:tc>
        <w:tc>
          <w:p>
            <w:r>
              <w:t>Chưa đặt</w:t>
            </w:r>
          </w:p>
        </w:tc>
        <w:tc>
          <w:p>
            <w:r>
              <w:t>Giá trị: ______; Nguồn/trang: ______</w:t>
            </w:r>
          </w:p>
        </w:tc>
      </w:tr>
      <w:tr>
        <w:tc>
          <w:p>
            <w:r>
              <w:t>SNMP traps — mục trống (không phải dữ liệu) / SNMP trap / Bật trap · Bật / Tắt</w:t>
            </w:r>
          </w:p>
        </w:tc>
        <w:tc>
          <w:p>
            <w:r>
              <w:t>Chưa đặt</w:t>
            </w:r>
          </w:p>
        </w:tc>
        <w:tc>
          <w:p>
            <w:r>
              <w:t>Giá trị: ______; Nguồn/trang: ______</w:t>
            </w:r>
          </w:p>
        </w:tc>
      </w:tr>
    </w:tbl>
    <w:p>
      <w:pPr>
        <w:pStyle w:val="Heading2"/>
      </w:pPr>
      <w:r>
        <w:t>Site 1 — Cảm biến A — SNMP heartbeat period</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SNMP heartbeat period · ≥ 0 · ≤ 9007199254740991 · Bước 1</w:t>
            </w:r>
          </w:p>
        </w:tc>
        <w:tc>
          <w:p>
            <w:r>
              <w:t>0</w:t>
            </w:r>
          </w:p>
        </w:tc>
        <w:tc>
          <w:p>
            <w:r>
              <w:t>Giá trị: ______; Nguồn/trang: ______</w:t>
            </w:r>
          </w:p>
        </w:tc>
      </w:tr>
    </w:tbl>
    <w:p>
      <w:pPr>
        <w:pStyle w:val="Heading2"/>
      </w:pPr>
      <w:r>
        <w:t>Site 1 — Cảm biến A — SNMP alarm period</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SNMP alarm period · ≥ 0 · ≤ 9007199254740991 · Bước 1</w:t>
            </w:r>
          </w:p>
        </w:tc>
        <w:tc>
          <w:p>
            <w:r>
              <w:t>0</w:t>
            </w:r>
          </w:p>
        </w:tc>
        <w:tc>
          <w:p>
            <w:r>
              <w:t>Giá trị: ______; Nguồn/trang: ______</w:t>
            </w:r>
          </w:p>
        </w:tc>
      </w:tr>
    </w:tbl>
    <w:p>
      <w:pPr>
        <w:pStyle w:val="Heading2"/>
      </w:pPr>
      <w:r>
        <w:t>Site 1 — Cảm biến A — GPS configuration</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GPS configuration</w:t>
            </w:r>
          </w:p>
        </w:tc>
        <w:tc>
          <w:p>
            <w:r>
              <w:t>Nhóm thông số</w:t>
            </w:r>
          </w:p>
        </w:tc>
        <w:tc>
          <w:p>
            <w:r>
              <w:t>Giá trị: ______; Nguồn/trang: ______</w:t>
            </w:r>
          </w:p>
        </w:tc>
      </w:tr>
      <w:tr>
        <w:tc>
          <w:p>
            <w:r>
              <w:t>GPS configuration / GPS enabled · Bật / Tắt</w:t>
            </w:r>
          </w:p>
        </w:tc>
        <w:tc>
          <w:p>
            <w:r>
              <w:t>Bật</w:t>
            </w:r>
          </w:p>
        </w:tc>
        <w:tc>
          <w:p>
            <w:r>
              <w:t>Giá trị: ______; Nguồn/trang: ______</w:t>
            </w:r>
          </w:p>
        </w:tc>
      </w:tr>
      <w:tr>
        <w:tc>
          <w:p>
            <w:r>
              <w:t>GPS configuration / NTP enabled · Bật / Tắt</w:t>
            </w:r>
          </w:p>
        </w:tc>
        <w:tc>
          <w:p>
            <w:r>
              <w:t>Tắt</w:t>
            </w:r>
          </w:p>
        </w:tc>
        <w:tc>
          <w:p>
            <w:r>
              <w:t>Giá trị: ______; Nguồn/trang: ______</w:t>
            </w:r>
          </w:p>
        </w:tc>
      </w:tr>
      <w:tr>
        <w:tc>
          <w:p>
            <w:r>
              <w:t>GPS configuration / NTP server · Tối đa ký tự: 2000</w:t>
            </w:r>
          </w:p>
        </w:tc>
        <w:tc>
          <w:p>
            <w:r>
              <w:t>0.0.0.0</w:t>
            </w:r>
          </w:p>
        </w:tc>
        <w:tc>
          <w:p>
            <w:r>
              <w:t>Giá trị: ______; Nguồn/trang: ______</w:t>
            </w:r>
          </w:p>
        </w:tc>
      </w:tr>
      <w:tr>
        <w:tc>
          <w:p>
            <w:r>
              <w:t>GPS configuration / Latitude · Tối đa ký tự: 2000</w:t>
            </w:r>
          </w:p>
        </w:tc>
        <w:tc>
          <w:p>
            <w:r>
              <w:t>21.212983</w:t>
            </w:r>
          </w:p>
        </w:tc>
        <w:tc>
          <w:p>
            <w:r>
              <w:t>Giá trị: ______; Nguồn/trang: ______</w:t>
            </w:r>
          </w:p>
        </w:tc>
      </w:tr>
      <w:tr>
        <w:tc>
          <w:p>
            <w:r>
              <w:t>GPS configuration / Longitude · Tối đa ký tự: 2000</w:t>
            </w:r>
          </w:p>
        </w:tc>
        <w:tc>
          <w:p>
            <w:r>
              <w:t>105.831922</w:t>
            </w:r>
          </w:p>
        </w:tc>
        <w:tc>
          <w:p>
            <w:r>
              <w:t>Giá trị: ______; Nguồn/trang: ______</w:t>
            </w:r>
          </w:p>
        </w:tc>
      </w:tr>
      <w:tr>
        <w:tc>
          <w:p>
            <w:r>
              <w:t>GPS configuration / Altitude · Tối đa ký tự: 2000</w:t>
            </w:r>
          </w:p>
        </w:tc>
        <w:tc>
          <w:p>
            <w:r>
              <w:t>29.900000</w:t>
            </w:r>
          </w:p>
        </w:tc>
        <w:tc>
          <w:p>
            <w:r>
              <w:t>Giá trị: ______; Nguồn/trang: ______</w:t>
            </w:r>
          </w:p>
        </w:tc>
      </w:tr>
      <w:tr>
        <w:tc>
          <w:p>
            <w:r>
              <w:t>GPS configuration / Deviation · Tối đa ký tự: 2000</w:t>
            </w:r>
          </w:p>
        </w:tc>
        <w:tc>
          <w:p>
            <w:r>
              <w:t>0.3m</w:t>
            </w:r>
          </w:p>
        </w:tc>
        <w:tc>
          <w:p>
            <w:r>
              <w:t>Giá trị: ______; Nguồn/trang: ______</w:t>
            </w:r>
          </w:p>
        </w:tc>
      </w:tr>
    </w:tbl>
    <w:p>
      <w:pPr>
        <w:pStyle w:val="Heading2"/>
      </w:pPr>
      <w:r>
        <w:t>Site 1 — Cảm biến A — Filters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Filters</w:t>
            </w:r>
          </w:p>
        </w:tc>
        <w:tc>
          <w:p>
            <w:r>
              <w:t>Nhóm thông số</w:t>
            </w:r>
          </w:p>
        </w:tc>
        <w:tc>
          <w:p>
            <w:r>
              <w:t>Giá trị: ______; Nguồn/trang: ______</w:t>
            </w:r>
          </w:p>
        </w:tc>
      </w:tr>
      <w:tr>
        <w:tc>
          <w:p>
            <w:r>
              <w:t>Filters / Altitude filter enabled · Bật / Tắt</w:t>
            </w:r>
          </w:p>
        </w:tc>
        <w:tc>
          <w:p>
            <w:r>
              <w:t>Bật</w:t>
            </w:r>
          </w:p>
        </w:tc>
        <w:tc>
          <w:p>
            <w:r>
              <w:t>Giá trị: ______; Nguồn/trang: ______</w:t>
            </w:r>
          </w:p>
        </w:tc>
      </w:tr>
      <w:tr>
        <w:tc>
          <w:p>
            <w:r>
              <w:t>Filters / Altitude min · Chưa công bố khoảng số trong biểu mẫu</w:t>
            </w:r>
          </w:p>
        </w:tc>
        <w:tc>
          <w:p>
            <w:r>
              <w:t>-1000</w:t>
            </w:r>
          </w:p>
        </w:tc>
        <w:tc>
          <w:p>
            <w:r>
              <w:t>Giá trị: ______; Nguồn/trang: ______</w:t>
            </w:r>
          </w:p>
        </w:tc>
      </w:tr>
      <w:tr>
        <w:tc>
          <w:p>
            <w:r>
              <w:t>Filters / Altitude max · Chưa công bố khoảng số trong biểu mẫu</w:t>
            </w:r>
          </w:p>
        </w:tc>
        <w:tc>
          <w:p>
            <w:r>
              <w:t>60000</w:t>
            </w:r>
          </w:p>
        </w:tc>
        <w:tc>
          <w:p>
            <w:r>
              <w:t>Giá trị: ______; Nguồn/trang: ______</w:t>
            </w:r>
          </w:p>
        </w:tc>
      </w:tr>
      <w:tr>
        <w:tc>
          <w:p>
            <w:r>
              <w:t>Filters / Address filter enabled · Bật / Tắt</w:t>
            </w:r>
          </w:p>
        </w:tc>
        <w:tc>
          <w:p>
            <w:r>
              <w:t>Tắt</w:t>
            </w:r>
          </w:p>
        </w:tc>
        <w:tc>
          <w:p>
            <w:r>
              <w:t>Giá trị: ______; Nguồn/trang: ______</w:t>
            </w:r>
          </w:p>
        </w:tc>
      </w:tr>
      <w:tr>
        <w:tc>
          <w:p>
            <w:r>
              <w:t>Filters / Address filter · Tối đa ký tự: 2000</w:t>
            </w:r>
          </w:p>
        </w:tc>
        <w:tc>
          <w:p>
            <w:r>
              <w:t>Trống</w:t>
            </w:r>
          </w:p>
        </w:tc>
        <w:tc>
          <w:p>
            <w:r>
              <w:t>Giá trị: ______; Nguồn/trang: ______</w:t>
            </w:r>
          </w:p>
        </w:tc>
      </w:tr>
      <w:tr>
        <w:tc>
          <w:p>
            <w:r>
              <w:t>Filters / Position filter enabled · Bật / Tắt</w:t>
            </w:r>
          </w:p>
        </w:tc>
        <w:tc>
          <w:p>
            <w:r>
              <w:t>Tắt</w:t>
            </w:r>
          </w:p>
        </w:tc>
        <w:tc>
          <w:p>
            <w:r>
              <w:t>Giá trị: ______; Nguồn/trang: ______</w:t>
            </w:r>
          </w:p>
        </w:tc>
      </w:tr>
      <w:tr>
        <w:tc>
          <w:p>
            <w:r>
              <w:t>Filters / Position radius · ≥ 0</w:t>
            </w:r>
          </w:p>
        </w:tc>
        <w:tc>
          <w:p>
            <w:r>
              <w:t>250</w:t>
            </w:r>
          </w:p>
        </w:tc>
        <w:tc>
          <w:p>
            <w:r>
              <w:t>Giá trị: ______; Nguồn/trang: ______</w:t>
            </w:r>
          </w:p>
        </w:tc>
      </w:tr>
    </w:tbl>
    <w:p>
      <w:pPr>
        <w:pStyle w:val="Heading2"/>
      </w:pPr>
      <w:r>
        <w:t>Site 1 — Cảm biến A — ASTERIX</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ASTERIX</w:t>
            </w:r>
          </w:p>
        </w:tc>
        <w:tc>
          <w:p>
            <w:r>
              <w:t>Nhóm thông số</w:t>
            </w:r>
          </w:p>
        </w:tc>
        <w:tc>
          <w:p>
            <w:r>
              <w:t>Giá trị: ______; Nguồn/trang: ______</w:t>
            </w:r>
          </w:p>
        </w:tc>
      </w:tr>
      <w:tr>
        <w:tc>
          <w:p>
            <w:r>
              <w:t>ASTERIX / SAC · ≥ 0 · ≤ 255 · Bước 1</w:t>
            </w:r>
          </w:p>
        </w:tc>
        <w:tc>
          <w:p>
            <w:r>
              <w:t>94</w:t>
            </w:r>
          </w:p>
        </w:tc>
        <w:tc>
          <w:p>
            <w:r>
              <w:t>Giá trị: ______; Nguồn/trang: ______</w:t>
            </w:r>
          </w:p>
        </w:tc>
      </w:tr>
      <w:tr>
        <w:tc>
          <w:p>
            <w:r>
              <w:t>ASTERIX / SIC · ≥ 0 · ≤ 255 · Bước 1</w:t>
            </w:r>
          </w:p>
        </w:tc>
        <w:tc>
          <w:p>
            <w:r>
              <w:t>163</w:t>
            </w:r>
          </w:p>
        </w:tc>
        <w:tc>
          <w:p>
            <w:r>
              <w:t>Giá trị: ______; Nguồn/trang: ______</w:t>
            </w:r>
          </w:p>
        </w:tc>
      </w:tr>
      <w:tr>
        <w:tc>
          <w:p>
            <w:r>
              <w:t>ASTERIX / CAT21 version · Tối đa ký tự: 2000</w:t>
            </w:r>
          </w:p>
        </w:tc>
        <w:tc>
          <w:p>
            <w:r>
              <w:t>2.1</w:t>
            </w:r>
          </w:p>
        </w:tc>
        <w:tc>
          <w:p>
            <w:r>
              <w:t>Giá trị: ______; Nguồn/trang: ______</w:t>
            </w:r>
          </w:p>
        </w:tc>
      </w:tr>
      <w:tr>
        <w:tc>
          <w:p>
            <w:r>
              <w:t>ASTERIX / CAT21 enabled · Bật / Tắt</w:t>
            </w:r>
          </w:p>
        </w:tc>
        <w:tc>
          <w:p>
            <w:r>
              <w:t>Bật</w:t>
            </w:r>
          </w:p>
        </w:tc>
        <w:tc>
          <w:p>
            <w:r>
              <w:t>Giá trị: ______; Nguồn/trang: ______</w:t>
            </w:r>
          </w:p>
        </w:tc>
      </w:tr>
      <w:tr>
        <w:tc>
          <w:p>
            <w:r>
              <w:t>ASTERIX / Non-OP enabled · Bật / Tắt</w:t>
            </w:r>
          </w:p>
        </w:tc>
        <w:tc>
          <w:p>
            <w:r>
              <w:t>Bật</w:t>
            </w:r>
          </w:p>
        </w:tc>
        <w:tc>
          <w:p>
            <w:r>
              <w:t>Giá trị: ______; Nguồn/trang: ______</w:t>
            </w:r>
          </w:p>
        </w:tc>
      </w:tr>
      <w:tr>
        <w:tc>
          <w:p>
            <w:r>
              <w:t>ASTERIX / MLAT enabled · Bật / Tắt</w:t>
            </w:r>
          </w:p>
        </w:tc>
        <w:tc>
          <w:p>
            <w:r>
              <w:t>Tắt</w:t>
            </w:r>
          </w:p>
        </w:tc>
        <w:tc>
          <w:p>
            <w:r>
              <w:t>Giá trị: ______; Nguồn/trang: ______</w:t>
            </w:r>
          </w:p>
        </w:tc>
      </w:tr>
      <w:tr>
        <w:tc>
          <w:p>
            <w:r>
              <w:t>ASTERIX / RAW enabled · Bật / Tắt</w:t>
            </w:r>
          </w:p>
        </w:tc>
        <w:tc>
          <w:p>
            <w:r>
              <w:t>Tắt</w:t>
            </w:r>
          </w:p>
        </w:tc>
        <w:tc>
          <w:p>
            <w:r>
              <w:t>Giá trị: ______; Nguồn/trang: ______</w:t>
            </w:r>
          </w:p>
        </w:tc>
      </w:tr>
      <w:tr>
        <w:tc>
          <w:p>
            <w:r>
              <w:t>ASTERIX / Data block size · ≥ 0 · ≤ 9007199254740991 · Bước 1</w:t>
            </w:r>
          </w:p>
        </w:tc>
        <w:tc>
          <w:p>
            <w:r>
              <w:t>1350</w:t>
            </w:r>
          </w:p>
        </w:tc>
        <w:tc>
          <w:p>
            <w:r>
              <w:t>Giá trị: ______; Nguồn/trang: ______</w:t>
            </w:r>
          </w:p>
        </w:tc>
      </w:tr>
      <w:tr>
        <w:tc>
          <w:p>
            <w:r>
              <w:t>ASTERIX / TTL · ≥ 0 · ≤ 9007199254740991 · Bước 1</w:t>
            </w:r>
          </w:p>
        </w:tc>
        <w:tc>
          <w:p>
            <w:r>
              <w:t>64</w:t>
            </w:r>
          </w:p>
        </w:tc>
        <w:tc>
          <w:p>
            <w:r>
              <w:t>Giá trị: ______; Nguồn/trang: ______</w:t>
            </w:r>
          </w:p>
        </w:tc>
      </w:tr>
    </w:tbl>
    <w:p>
      <w:pPr>
        <w:pStyle w:val="Heading2"/>
      </w:pPr>
      <w:r>
        <w:t>Site 1 — Cảm biến A — General</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General</w:t>
            </w:r>
          </w:p>
        </w:tc>
        <w:tc>
          <w:p>
            <w:r>
              <w:t>Nhóm thông số</w:t>
            </w:r>
          </w:p>
        </w:tc>
        <w:tc>
          <w:p>
            <w:r>
              <w:t>Giá trị: ______; Nguồn/trang: ______</w:t>
            </w:r>
          </w:p>
        </w:tc>
      </w:tr>
      <w:tr>
        <w:tc>
          <w:p>
            <w:r>
              <w:t>General / CRC correction · Bật / Tắt</w:t>
            </w:r>
          </w:p>
        </w:tc>
        <w:tc>
          <w:p>
            <w:r>
              <w:t>Bật</w:t>
            </w:r>
          </w:p>
        </w:tc>
        <w:tc>
          <w:p>
            <w:r>
              <w:t>Giá trị: ______; Nguồn/trang: ______</w:t>
            </w:r>
          </w:p>
        </w:tc>
      </w:tr>
      <w:tr>
        <w:tc>
          <w:p>
            <w:r>
              <w:t>General / Ground targets · Bật / Tắt</w:t>
            </w:r>
          </w:p>
        </w:tc>
        <w:tc>
          <w:p>
            <w:r>
              <w:t>Bật</w:t>
            </w:r>
          </w:p>
        </w:tc>
        <w:tc>
          <w:p>
            <w:r>
              <w:t>Giá trị: ______; Nguồn/trang: ______</w:t>
            </w:r>
          </w:p>
        </w:tc>
      </w:tr>
      <w:tr>
        <w:tc>
          <w:p>
            <w:r>
              <w:t>General / Target overload limit · ≥ 0 · ≤ 9007199254740991 · Bước 1</w:t>
            </w:r>
          </w:p>
        </w:tc>
        <w:tc>
          <w:p>
            <w:r>
              <w:t>1400</w:t>
            </w:r>
          </w:p>
        </w:tc>
        <w:tc>
          <w:p>
            <w:r>
              <w:t>Giá trị: ______; Nguồn/trang: ______</w:t>
            </w:r>
          </w:p>
        </w:tc>
      </w:tr>
    </w:tbl>
    <w:p>
      <w:pPr>
        <w:pStyle w:val="Heading2"/>
      </w:pPr>
      <w:r>
        <w:t>Site 1 — Cảm biến A — Syslog</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Syslog</w:t>
            </w:r>
          </w:p>
        </w:tc>
        <w:tc>
          <w:p>
            <w:r>
              <w:t>Nhóm thông số</w:t>
            </w:r>
          </w:p>
        </w:tc>
        <w:tc>
          <w:p>
            <w:r>
              <w:t>Giá trị: ______; Nguồn/trang: ______</w:t>
            </w:r>
          </w:p>
        </w:tc>
      </w:tr>
      <w:tr>
        <w:tc>
          <w:p>
            <w:r>
              <w:t>Syslog / Local destination · Tối đa ký tự: 2000</w:t>
            </w:r>
          </w:p>
        </w:tc>
        <w:tc>
          <w:p>
            <w:r>
              <w:t>Ram</w:t>
            </w:r>
          </w:p>
        </w:tc>
        <w:tc>
          <w:p>
            <w:r>
              <w:t>Giá trị: ______; Nguồn/trang: ______</w:t>
            </w:r>
          </w:p>
        </w:tc>
      </w:tr>
      <w:tr>
        <w:tc>
          <w:p>
            <w:r>
              <w:t>Syslog / Remote enabled · Bật / Tắt</w:t>
            </w:r>
          </w:p>
        </w:tc>
        <w:tc>
          <w:p>
            <w:r>
              <w:t>Tắt</w:t>
            </w:r>
          </w:p>
        </w:tc>
        <w:tc>
          <w:p>
            <w:r>
              <w:t>Giá trị: ______; Nguồn/trang: ______</w:t>
            </w:r>
          </w:p>
        </w:tc>
      </w:tr>
      <w:tr>
        <w:tc>
          <w:p>
            <w:r>
              <w:t>Syslog / Remote server IPv4 · Tối đa ký tự: 2000</w:t>
            </w:r>
          </w:p>
        </w:tc>
        <w:tc>
          <w:p>
            <w:r>
              <w:t>127.0.0.1</w:t>
            </w:r>
          </w:p>
        </w:tc>
        <w:tc>
          <w:p>
            <w:r>
              <w:t>Giá trị: ______; Nguồn/trang: ______</w:t>
            </w:r>
          </w:p>
        </w:tc>
      </w:tr>
    </w:tbl>
    <w:p>
      <w:pPr>
        <w:pStyle w:val="Heading2"/>
      </w:pPr>
      <w:r>
        <w:t>Site 1 — Cảm biến A — Site monitors</w:t>
      </w:r>
    </w:p>
    <w:tbl>
      <w:tblPr>
        <w:tblStyle w:val="TableGrid"/>
        <w:tblW w:type="auto" w:w="0"/>
        <w:tblLayout w:type="fixed"/>
        <w:tblLook w:firstColumn="1" w:firstRow="1" w:lastColumn="0" w:lastRow="0" w:noHBand="0" w:noVBand="1" w:val="04A0"/>
      </w:tblPr>
      <w:tblGrid>
        <w:gridCol w:w="5472"/>
        <w:gridCol w:w="1656"/>
        <w:gridCol w:w="2736"/>
      </w:tblGrid>
      <w:tr>
        <w:trPr>
          <w:tblHeader/>
        </w:trPr>
        <w:tc>
          <w:tcPr>
            <w:tcW w:type="dxa" w:w="5472"/>
          </w:tcPr>
          <w:p>
            <w:r>
              <w:rPr>
                <w:b/>
              </w:rPr>
              <w:t>Thông số / đơn vị / giới hạn</w:t>
            </w:r>
          </w:p>
        </w:tc>
        <w:tc>
          <w:tcPr>
            <w:tcW w:type="dxa" w:w="1656"/>
          </w:tcPr>
          <w:p>
            <w:r>
              <w:rPr>
                <w:b/>
              </w:rPr>
              <w:t>Mặc định mô phỏng</w:t>
            </w:r>
          </w:p>
        </w:tc>
        <w:tc>
          <w:tcPr>
            <w:tcW w:type="dxa" w:w="2736"/>
          </w:tcPr>
          <w:p>
            <w:r>
              <w:rPr>
                <w:b/>
              </w:rPr>
              <w:t>Giá trị tài liệu / Nguồn/trang</w:t>
            </w:r>
          </w:p>
        </w:tc>
      </w:tr>
      <w:tr>
        <w:tc>
          <w:p>
            <w:r>
              <w:t>Site monitors · Tối đa mục: 200</w:t>
            </w:r>
          </w:p>
        </w:tc>
        <w:tc>
          <w:p>
            <w:r>
              <w:t>Danh sách: 1 mục</w:t>
            </w:r>
          </w:p>
        </w:tc>
        <w:tc>
          <w:p>
            <w:r>
              <w:t>Giá trị: ______; Nguồn/trang: ______</w:t>
            </w:r>
          </w:p>
        </w:tc>
      </w:tr>
      <w:tr>
        <w:tc>
          <w:p>
            <w:r>
              <w:t>Site monitors — mục 1 / Site monitor</w:t>
            </w:r>
          </w:p>
        </w:tc>
        <w:tc>
          <w:p>
            <w:r>
              <w:t>Nhóm thông số</w:t>
            </w:r>
          </w:p>
        </w:tc>
        <w:tc>
          <w:p>
            <w:r>
              <w:t>Giá trị: ______; Nguồn/trang: ______</w:t>
            </w:r>
          </w:p>
        </w:tc>
      </w:tr>
      <w:tr>
        <w:tc>
          <w:p>
            <w:r>
              <w:t>Site monitors — mục 1 / Site monitor / Bật monitor · Bật / Tắt</w:t>
            </w:r>
          </w:p>
        </w:tc>
        <w:tc>
          <w:p>
            <w:r>
              <w:t>Bật</w:t>
            </w:r>
          </w:p>
        </w:tc>
        <w:tc>
          <w:p>
            <w:r>
              <w:t>Giá trị: ______; Nguồn/trang: ______</w:t>
            </w:r>
          </w:p>
        </w:tc>
      </w:tr>
      <w:tr>
        <w:tc>
          <w:p>
            <w:r>
              <w:t>Site monitors — mục 1 / Site monitor / Mã monitor (native, không nhất thiết là IP) · Tối đa ký tự: 2000</w:t>
            </w:r>
          </w:p>
        </w:tc>
        <w:tc>
          <w:p>
            <w:r>
              <w:t>888101</w:t>
            </w:r>
          </w:p>
        </w:tc>
        <w:tc>
          <w:p>
            <w:r>
              <w:t>Giá trị: ______; Nguồn/trang: ______</w:t>
            </w:r>
          </w:p>
        </w:tc>
      </w:tr>
      <w:tr>
        <w:tc>
          <w:p>
            <w:r>
              <w:t>Site monitors — mục 1 / Site monitor / Mã port monitor native · ≥ 0 · ≤ 9007199254740991 · Bước 1</w:t>
            </w:r>
          </w:p>
        </w:tc>
        <w:tc>
          <w:p>
            <w:r>
              <w:t>888101</w:t>
            </w:r>
          </w:p>
        </w:tc>
        <w:tc>
          <w:p>
            <w:r>
              <w:t>Giá trị: ______; Nguồn/trang: ______</w:t>
            </w:r>
          </w:p>
        </w:tc>
      </w:tr>
      <w:tr>
        <w:tc>
          <w:p>
            <w:r>
              <w:t>Site monitors — mục 1 / Site monitor / Tên monitor · Tối đa ký tự: 2000</w:t>
            </w:r>
          </w:p>
        </w:tc>
        <w:tc>
          <w:p>
            <w:r>
              <w:t>Site Monitor</w:t>
            </w:r>
          </w:p>
        </w:tc>
        <w:tc>
          <w:p>
            <w:r>
              <w:t>Giá trị: ______; Nguồn/trang: ______</w:t>
            </w:r>
          </w:p>
        </w:tc>
      </w:tr>
    </w:tbl>
    <w:p>
      <w:pPr>
        <w:pStyle w:val="Heading1"/>
      </w:pPr>
      <w:r>
        <w:t>C. Tham khảo các bước tiếp theo — không bắt buộc điền trong Word</w:t>
      </w:r>
    </w:p>
    <w:p>
      <w:r>
        <w:t>Tên, mô tả, độ khó và các mục sau có thể điền trong modal. Đây chỉ là ghi chú tùy chọn, không phải yêu cầu phải điền lỗi hay đáp án trong tài liệu nền.</w:t>
      </w:r>
    </w:p>
    <w:p>
      <w:r>
        <w:t>1. Trạng thái khởi đầu: xem các giá trị nền đã chuẩn hóa; kiểm tra nguồn và xác nhận từng nhóm trong trình hướng dẫn.</w:t>
      </w:r>
    </w:p>
    <w:p>
      <w:r>
        <w:t>2. Lỗi đưa vào: chọn lỗi hoặc yêu cầu tình huống mà đúng thiết bị hỗ trợ trong modal; không dùng cột thông số nền để ghi giá trị gây lỗi.</w:t>
      </w:r>
    </w:p>
    <w:p>
      <w:r>
        <w:t>3. Điều kiện đạt: đặt mục tiêu bài tập trong modal; không thay ngưỡng bảo vệ để né lỗi.</w:t>
      </w:r>
    </w:p>
    <w:p>
      <w:r>
        <w:t>4. Thao tác chuẩn và phần cứng: dùng vai trò terminal, menu và phần cứng được modal hỗ trợ. Replay thao tác không chứng minh GPS đồng bộ hay cảm biến ngoài thực tế hồi phục.</w:t>
      </w:r>
    </w:p>
    <w:p>
      <w:r>
        <w:t>5. Kiểm tra phạm vi: xác nhận Site, cảm biến và vai trò; không cung cấp thông tin đăng nhập hoặc tự đặt quyền sửa ngoài mô hình.</w:t>
      </w:r>
    </w:p>
    <w:p>
      <w:r>
        <w:t>Các nhóm thật trong trình hướng dẫn: Thông tin kịch bản; Site và cảm biến; Vai trò đăng nhập; Thao tác chuẩn; Phần cứng.</w:t>
      </w:r>
    </w:p>
    <w:p>
      <w:r>
        <w:t>Ghi chú tình huống tùy chọn: ______. Thông tin còn thiếu hoặc mâu thuẫn cần hỏi lại: ______.</w:t>
      </w:r>
    </w:p>
    <w:p>
      <w:r>
        <w:t>Chỉ xác nhận cuối mới tạo kịch bản chưa xuất bản. Giám khảo xem lại trong simulator trước khi đưa vào Ôn tập/Kỳ thi; mẫu này không tự xuất bản, không chấm điểm và không xác minh khôi phục.</w:t>
      </w:r>
    </w:p>
    <w:sectPr w:rsidR="00FC693F" w:rsidRPr="0006063C"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thông số nền — ADS-B</dc:title>
  <dc:subject/>
  <dc:creator>CNS Simulation Lab</dc:creator>
  <cp:keywords/>
  <dc:description>generated by python-docx</dc:description>
  <cp:lastModifiedBy/>
  <cp:revision>1</cp:revision>
  <dcterms:created xsi:type="dcterms:W3CDTF">2026-01-01T00:00:00Z</dcterms:created>
  <dcterms:modified xsi:type="dcterms:W3CDTF">2026-01-01T00:00:00Z</dcterms:modified>
  <cp:category/>
</cp:coreProperties>
</file>