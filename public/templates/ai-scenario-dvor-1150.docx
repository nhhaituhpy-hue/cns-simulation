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Mẫu thông số nền — DVOR 1150</w:t>
      </w:r>
    </w:p>
    <w:p>
      <w:pPr>
        <w:pStyle w:val="Subtitle"/>
      </w:pPr>
      <w:r>
        <w:t>Tài liệu tham chiếu mặc định • Chỉnh sửa trực tiếp bằng Word</w:t>
      </w:r>
    </w:p>
    <w:p>
      <w:pPr>
        <w:pStyle w:val="Heading1"/>
      </w:pPr>
      <w:r>
        <w:t>A. Cách dùng và nguồn</w:t>
      </w:r>
    </w:p>
    <w:p>
      <w:r>
        <w:t>Bạn không phải viết toàn bộ kịch bản trong Word. Tài liệu này chỉ cung cấp thông số nền/tham chiếu cho đúng thiết bị DVOR 1150. Có thể tải manual có lớp chữ thay cho mẫu này.</w:t>
      </w:r>
    </w:p>
    <w:p>
      <w:r>
        <w:t>Điền giá trị có nguồn trong cột Giá trị tài liệu, kèm tên tài liệu/phiên bản và Nguồn/trang. Để trống khi chưa biết hoặc không áp dụng; ô trống không có nghĩa là 0, không tắt tính năng và không yêu cầu AI tự đoán.</w:t>
      </w:r>
    </w:p>
    <w:p>
      <w:r>
        <w:t>Mặc định mô phỏng là giá trị từ biểu mẫu native, chỉ để đối chiếu; không phải yêu cầu sửa và không phải thông số danh định được nhà sản xuất xác nhận. Giới hạn/lựa chọn lấy từ cùng biểu mẫu; nơi chưa có khoảng số phải đối chiếu nguồn, không tự đặt giới hạn.</w:t>
      </w:r>
    </w:p>
    <w:p>
      <w:r>
        <w:t>Tải tệp lên modal để AI chuẩn hóa giá trị nền, kiểm tra nguồn/thiếu dữ liệu/mâu thuẫn và đề xuất thay đổi. Sau đó xem các trường đã điền, sửa nếu cần và xác nhận từng bước trong trình hướng dẫn. Tải lên không tự tạo kịch bản hoặc đổi mặc định chung.</w:t>
      </w:r>
    </w:p>
    <w:p>
      <w:r>
        <w:t>Chỉ cột Giá trị tài liệu do bạn điền mới là dữ liệu đề xuất từ tài liệu. Hướng dẫn, dòng trống, ví dụ và cột mặc định là nội dung tham khảo, không phải dữ liệu lỗi/khôi phục.</w:t>
      </w:r>
    </w:p>
    <w:p>
      <w:r>
        <w:t>Mẫu đào tạo này không phải manual nhà sản xuất. Không đưa bí mật, mật khẩu, thông tin đăng nhập hoặc bài làm học viên vào tệp. Chỉ dùng số liệu mô phỏng hoặc tài liệu được phép chia sẻ.</w:t>
      </w:r>
    </w:p>
    <w:p>
      <w:r>
        <w:t>Nguồn chung (tên/phiên bản tài liệu): ______. Trang/đoạn: ______. Nếu chưa có: ghi Chưa cung cấp nguồn kỹ thuật. Nguồn riêng ở từng dòng được ưu tiên.</w:t>
      </w:r>
    </w:p>
    <w:p>
      <w:r>
        <w:t>Ví dụ cách điền — minh họa cách ghi nguồn, không phải yêu cầu: chép một giá trị đã kiểm chứng vào cột Giá trị tài liệu, rồi ghi tên tài liệu và trang tương ứng; không sao chép ví dụ làm số liệu của thiết bị.</w:t>
      </w:r>
    </w:p>
    <w:p>
      <w:pPr>
        <w:pStyle w:val="Heading1"/>
      </w:pPr>
      <w:r>
        <w:t>B. Thông số nền có thể chỉnh sửa</w:t>
      </w:r>
    </w:p>
    <w:p>
      <w:r>
        <w:t>Mỗi dòng giữ tên trường của biểu mẫu. Giữ đúng đơn vị; không tự chuyển đổi. Khi một nhóm có nhiều máy/kênh, đối chiếu đúng TX/MON hoặc cảm biến trước khi xác nhận.</w:t>
      </w:r>
    </w:p>
    <w:p>
      <w:pPr>
        <w:pStyle w:val="Heading2"/>
      </w:pPr>
      <w:r>
        <w:t>Station</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Station Description</w:t>
            </w:r>
          </w:p>
        </w:tc>
        <w:tc>
          <w:p>
            <w:r>
              <w:t>Runway ID</w:t>
            </w:r>
          </w:p>
        </w:tc>
        <w:tc>
          <w:p>
            <w:r>
              <w:t>Giá trị: ______; Nguồn/trang: ______</w:t>
            </w:r>
          </w:p>
        </w:tc>
      </w:tr>
      <w:tr>
        <w:tc>
          <w:p>
            <w:r>
              <w:t>Transmitter Frequency · Đơn vị: MHz · ≥ 108 · ≤ 118</w:t>
            </w:r>
          </w:p>
        </w:tc>
        <w:tc>
          <w:p>
            <w:r>
              <w:t>112.1</w:t>
            </w:r>
          </w:p>
        </w:tc>
        <w:tc>
          <w:p>
            <w:r>
              <w:t>Giá trị: ______; Nguồn/trang: ______</w:t>
            </w:r>
          </w:p>
        </w:tc>
      </w:tr>
      <w:tr>
        <w:tc>
          <w:p>
            <w:r>
              <w:t>Station Type · Chọn: CVOR; DVOR</w:t>
            </w:r>
          </w:p>
        </w:tc>
        <w:tc>
          <w:p>
            <w:r>
              <w:t>DVOR</w:t>
            </w:r>
          </w:p>
        </w:tc>
        <w:tc>
          <w:p>
            <w:r>
              <w:t>Giá trị: ______; Nguồn/trang: ______</w:t>
            </w:r>
          </w:p>
        </w:tc>
      </w:tr>
      <w:tr>
        <w:tc>
          <w:p>
            <w:r>
              <w:t>Transmitter Configuration · Chọn: Single Transmitter; Dual Transmitters</w:t>
            </w:r>
          </w:p>
        </w:tc>
        <w:tc>
          <w:p>
            <w:r>
              <w:t>Dual Transmitters</w:t>
            </w:r>
          </w:p>
        </w:tc>
        <w:tc>
          <w:p>
            <w:r>
              <w:t>Giá trị: ______; Nguồn/trang: ______</w:t>
            </w:r>
          </w:p>
        </w:tc>
      </w:tr>
      <w:tr>
        <w:tc>
          <w:p>
            <w:r>
              <w:t>Monitor Configuration · Chọn: Single Monitor; Dual Monitors</w:t>
            </w:r>
          </w:p>
        </w:tc>
        <w:tc>
          <w:p>
            <w:r>
              <w:t>Dual Monitors</w:t>
            </w:r>
          </w:p>
        </w:tc>
        <w:tc>
          <w:p>
            <w:r>
              <w:t>Giá trị: ______; Nguồn/trang: ______</w:t>
            </w:r>
          </w:p>
        </w:tc>
      </w:tr>
    </w:tbl>
    <w:p>
      <w:pPr>
        <w:pStyle w:val="Heading2"/>
      </w:pPr>
      <w:r>
        <w:t>RMS General</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RCSU Present · Bật / Tắt</w:t>
            </w:r>
          </w:p>
        </w:tc>
        <w:tc>
          <w:p>
            <w:r>
              <w:t>Tắt</w:t>
            </w:r>
          </w:p>
        </w:tc>
        <w:tc>
          <w:p>
            <w:r>
              <w:t>Giá trị: ______; Nguồn/trang: ______</w:t>
            </w:r>
          </w:p>
        </w:tc>
      </w:tr>
      <w:tr>
        <w:tc>
          <w:p>
            <w:r>
              <w:t>RCSU Connection Type · Chọn: Hard Wired; Radio Modem</w:t>
            </w:r>
          </w:p>
        </w:tc>
        <w:tc>
          <w:p>
            <w:r>
              <w:t>Hard Wired</w:t>
            </w:r>
          </w:p>
        </w:tc>
        <w:tc>
          <w:p>
            <w:r>
              <w:t>Giá trị: ______; Nguồn/trang: ______</w:t>
            </w:r>
          </w:p>
        </w:tc>
      </w:tr>
      <w:tr>
        <w:tc>
          <w:p>
            <w:r>
              <w:t>Automatic Restarts Enabled · Bật / Tắt</w:t>
            </w:r>
          </w:p>
        </w:tc>
        <w:tc>
          <w:p>
            <w:r>
              <w:t>Tắt</w:t>
            </w:r>
          </w:p>
        </w:tc>
        <w:tc>
          <w:p>
            <w:r>
              <w:t>Giá trị: ______; Nguồn/trang: ______</w:t>
            </w:r>
          </w:p>
        </w:tc>
      </w:tr>
      <w:tr>
        <w:tc>
          <w:p>
            <w:r>
              <w:t>First Restart Delay · Đơn vị: seconds · ≥ 0 · ≤ 9999</w:t>
            </w:r>
          </w:p>
        </w:tc>
        <w:tc>
          <w:p>
            <w:r>
              <w:t>60</w:t>
            </w:r>
          </w:p>
        </w:tc>
        <w:tc>
          <w:p>
            <w:r>
              <w:t>Giá trị: ______; Nguồn/trang: ______</w:t>
            </w:r>
          </w:p>
        </w:tc>
      </w:tr>
      <w:tr>
        <w:tc>
          <w:p>
            <w:r>
              <w:t>Smoke Alarm · Bật / Tắt</w:t>
            </w:r>
          </w:p>
        </w:tc>
        <w:tc>
          <w:p>
            <w:r>
              <w:t>Tắt</w:t>
            </w:r>
          </w:p>
        </w:tc>
        <w:tc>
          <w:p>
            <w:r>
              <w:t>Giá trị: ______; Nguồn/trang: ______</w:t>
            </w:r>
          </w:p>
        </w:tc>
      </w:tr>
      <w:tr>
        <w:tc>
          <w:p>
            <w:r>
              <w:t>Intrusion Alarm · Bật / Tắt</w:t>
            </w:r>
          </w:p>
        </w:tc>
        <w:tc>
          <w:p>
            <w:r>
              <w:t>Tắt</w:t>
            </w:r>
          </w:p>
        </w:tc>
        <w:tc>
          <w:p>
            <w:r>
              <w:t>Giá trị: ______; Nguồn/trang: ______</w:t>
            </w:r>
          </w:p>
        </w:tc>
      </w:tr>
      <w:tr>
        <w:tc>
          <w:p>
            <w:r>
              <w:t>DME Present · Bật / Tắt</w:t>
            </w:r>
          </w:p>
        </w:tc>
        <w:tc>
          <w:p>
            <w:r>
              <w:t>Tắt</w:t>
            </w:r>
          </w:p>
        </w:tc>
        <w:tc>
          <w:p>
            <w:r>
              <w:t>Giá trị: ______; Nguồn/trang: ______</w:t>
            </w:r>
          </w:p>
        </w:tc>
      </w:tr>
      <w:tr>
        <w:tc>
          <w:p>
            <w:r>
              <w:t>Dual DME · Bật / Tắt</w:t>
            </w:r>
          </w:p>
        </w:tc>
        <w:tc>
          <w:p>
            <w:r>
              <w:t>Tắt</w:t>
            </w:r>
          </w:p>
        </w:tc>
        <w:tc>
          <w:p>
            <w:r>
              <w:t>Giá trị: ______; Nguồn/trang: ______</w:t>
            </w:r>
          </w:p>
        </w:tc>
      </w:tr>
      <w:tr>
        <w:tc>
          <w:p>
            <w:r>
              <w:t>Keying Output · Bật / Tắt</w:t>
            </w:r>
          </w:p>
        </w:tc>
        <w:tc>
          <w:p>
            <w:r>
              <w:t>Bật</w:t>
            </w:r>
          </w:p>
        </w:tc>
        <w:tc>
          <w:p>
            <w:r>
              <w:t>Giá trị: ______; Nguồn/trang: ______</w:t>
            </w:r>
          </w:p>
        </w:tc>
      </w:tr>
    </w:tbl>
    <w:p>
      <w:pPr>
        <w:pStyle w:val="Heading2"/>
      </w:pPr>
      <w:r>
        <w:t>Monitor General</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Monitor Voting Logic · Chọn: AND; OR</w:t>
            </w:r>
          </w:p>
        </w:tc>
        <w:tc>
          <w:p>
            <w:r>
              <w:t>AND</w:t>
            </w:r>
          </w:p>
        </w:tc>
        <w:tc>
          <w:p>
            <w:r>
              <w:t>Giá trị: ______; Nguồn/trang: ______</w:t>
            </w:r>
          </w:p>
        </w:tc>
      </w:tr>
      <w:tr>
        <w:tc>
          <w:p>
            <w:r>
              <w:t>Monitor Startup Delay · Đơn vị: seconds · ≥ 0 · ≤ 9999</w:t>
            </w:r>
          </w:p>
        </w:tc>
        <w:tc>
          <w:p>
            <w:r>
              <w:t>20</w:t>
            </w:r>
          </w:p>
        </w:tc>
        <w:tc>
          <w:p>
            <w:r>
              <w:t>Giá trị: ______; Nguồn/trang: ______</w:t>
            </w:r>
          </w:p>
        </w:tc>
      </w:tr>
      <w:tr>
        <w:tc>
          <w:p>
            <w:r>
              <w:t>Monitor Shutdown Delay · Đơn vị: seconds · ≥ 0 · ≤ 9999</w:t>
            </w:r>
          </w:p>
        </w:tc>
        <w:tc>
          <w:p>
            <w:r>
              <w:t>20</w:t>
            </w:r>
          </w:p>
        </w:tc>
        <w:tc>
          <w:p>
            <w:r>
              <w:t>Giá trị: ______; Nguồn/trang: ______</w:t>
            </w:r>
          </w:p>
        </w:tc>
      </w:tr>
      <w:tr>
        <w:tc>
          <w:p>
            <w:r>
              <w:t>Enable Ident Monitoring · Bật / Tắt</w:t>
            </w:r>
          </w:p>
        </w:tc>
        <w:tc>
          <w:p>
            <w:r>
              <w:t>Bật</w:t>
            </w:r>
          </w:p>
        </w:tc>
        <w:tc>
          <w:p>
            <w:r>
              <w:t>Giá trị: ______; Nguồn/trang: ______</w:t>
            </w:r>
          </w:p>
        </w:tc>
      </w:tr>
      <w:tr>
        <w:tc>
          <w:p>
            <w:r>
              <w:t>Sideband VSWR Tolerance · Đơn vị: : 1 · ≥ 0 · ≤ 20</w:t>
            </w:r>
          </w:p>
        </w:tc>
        <w:tc>
          <w:p>
            <w:r>
              <w:t>2</w:t>
            </w:r>
          </w:p>
        </w:tc>
        <w:tc>
          <w:p>
            <w:r>
              <w:t>Giá trị: ______; Nguồn/trang: ______</w:t>
            </w:r>
          </w:p>
        </w:tc>
      </w:tr>
      <w:tr>
        <w:tc>
          <w:p>
            <w:r>
              <w:t>VSWR Executive Alarm · Bật / Tắt</w:t>
            </w:r>
          </w:p>
        </w:tc>
        <w:tc>
          <w:p>
            <w:r>
              <w:t>Tắt</w:t>
            </w:r>
          </w:p>
        </w:tc>
        <w:tc>
          <w:p>
            <w:r>
              <w:t>Giá trị: ______; Nguồn/trang: ______</w:t>
            </w:r>
          </w:p>
        </w:tc>
      </w:tr>
      <w:tr>
        <w:tc>
          <w:p>
            <w:r>
              <w:t>Number of Antennas in Alarm · ≥ 1 · ≤ 48</w:t>
            </w:r>
          </w:p>
        </w:tc>
        <w:tc>
          <w:p>
            <w:r>
              <w:t>1</w:t>
            </w:r>
          </w:p>
        </w:tc>
        <w:tc>
          <w:p>
            <w:r>
              <w:t>Giá trị: ______; Nguồn/trang: ______</w:t>
            </w:r>
          </w:p>
        </w:tc>
      </w:tr>
      <w:tr>
        <w:tc>
          <w:p>
            <w:r>
              <w:t>Enable Notch Monitoring · Bật / Tắt</w:t>
            </w:r>
          </w:p>
        </w:tc>
        <w:tc>
          <w:p>
            <w:r>
              <w:t>Bật</w:t>
            </w:r>
          </w:p>
        </w:tc>
        <w:tc>
          <w:p>
            <w:r>
              <w:t>Giá trị: ______; Nguồn/trang: ______</w:t>
            </w:r>
          </w:p>
        </w:tc>
      </w:tr>
      <w:tr>
        <w:tc>
          <w:p>
            <w:r>
              <w:t>Notch Monitor Tolerance · Đơn vị: % · ≥ 0 · ≤ 100</w:t>
            </w:r>
          </w:p>
        </w:tc>
        <w:tc>
          <w:p>
            <w:r>
              <w:t>20</w:t>
            </w:r>
          </w:p>
        </w:tc>
        <w:tc>
          <w:p>
            <w:r>
              <w:t>Giá trị: ______; Nguồn/trang: ______</w:t>
            </w:r>
          </w:p>
        </w:tc>
      </w:tr>
    </w:tbl>
    <w:p>
      <w:pPr>
        <w:pStyle w:val="Heading2"/>
      </w:pPr>
      <w:r>
        <w:t>Monitor Alarm Limits</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Azimuth Angle alarmLow · Chưa công bố khoảng số trong biểu mẫu</w:t>
            </w:r>
          </w:p>
        </w:tc>
        <w:tc>
          <w:p>
            <w:r>
              <w:t>358</w:t>
            </w:r>
          </w:p>
        </w:tc>
        <w:tc>
          <w:p>
            <w:r>
              <w:t>Giá trị: ______; Nguồn/trang: ______</w:t>
            </w:r>
          </w:p>
        </w:tc>
      </w:tr>
      <w:tr>
        <w:tc>
          <w:p>
            <w:r>
              <w:t>Azimuth Angle preAlarmLow · Chưa công bố khoảng số trong biểu mẫu</w:t>
            </w:r>
          </w:p>
        </w:tc>
        <w:tc>
          <w:p>
            <w:r>
              <w:t>359</w:t>
            </w:r>
          </w:p>
        </w:tc>
        <w:tc>
          <w:p>
            <w:r>
              <w:t>Giá trị: ______; Nguồn/trang: ______</w:t>
            </w:r>
          </w:p>
        </w:tc>
      </w:tr>
      <w:tr>
        <w:tc>
          <w:p>
            <w:r>
              <w:t>Azimuth Angle nominal · Chưa công bố khoảng số trong biểu mẫu</w:t>
            </w:r>
          </w:p>
        </w:tc>
        <w:tc>
          <w:p>
            <w:r>
              <w:t>360</w:t>
            </w:r>
          </w:p>
        </w:tc>
        <w:tc>
          <w:p>
            <w:r>
              <w:t>Giá trị: ______; Nguồn/trang: ______</w:t>
            </w:r>
          </w:p>
        </w:tc>
      </w:tr>
      <w:tr>
        <w:tc>
          <w:p>
            <w:r>
              <w:t>Azimuth Angle preAlarmHigh · Chưa công bố khoảng số trong biểu mẫu</w:t>
            </w:r>
          </w:p>
        </w:tc>
        <w:tc>
          <w:p>
            <w:r>
              <w:t>361</w:t>
            </w:r>
          </w:p>
        </w:tc>
        <w:tc>
          <w:p>
            <w:r>
              <w:t>Giá trị: ______; Nguồn/trang: ______</w:t>
            </w:r>
          </w:p>
        </w:tc>
      </w:tr>
      <w:tr>
        <w:tc>
          <w:p>
            <w:r>
              <w:t>Azimuth Angle alarmHigh · Chưa công bố khoảng số trong biểu mẫu</w:t>
            </w:r>
          </w:p>
        </w:tc>
        <w:tc>
          <w:p>
            <w:r>
              <w:t>362</w:t>
            </w:r>
          </w:p>
        </w:tc>
        <w:tc>
          <w:p>
            <w:r>
              <w:t>Giá trị: ______; Nguồn/trang: ______</w:t>
            </w:r>
          </w:p>
        </w:tc>
      </w:tr>
      <w:tr>
        <w:tc>
          <w:p>
            <w:r>
              <w:t>30 Hz Modulation alarmLow · Chưa công bố khoảng số trong biểu mẫu</w:t>
            </w:r>
          </w:p>
        </w:tc>
        <w:tc>
          <w:p>
            <w:r>
              <w:t>28</w:t>
            </w:r>
          </w:p>
        </w:tc>
        <w:tc>
          <w:p>
            <w:r>
              <w:t>Giá trị: ______; Nguồn/trang: ______</w:t>
            </w:r>
          </w:p>
        </w:tc>
      </w:tr>
      <w:tr>
        <w:tc>
          <w:p>
            <w:r>
              <w:t>30 Hz Modulation preAlarmLow · Chưa công bố khoảng số trong biểu mẫu</w:t>
            </w:r>
          </w:p>
        </w:tc>
        <w:tc>
          <w:p>
            <w:r>
              <w:t>28.5</w:t>
            </w:r>
          </w:p>
        </w:tc>
        <w:tc>
          <w:p>
            <w:r>
              <w:t>Giá trị: ______; Nguồn/trang: ______</w:t>
            </w:r>
          </w:p>
        </w:tc>
      </w:tr>
      <w:tr>
        <w:tc>
          <w:p>
            <w:r>
              <w:t>30 Hz Modulation nominal · Chưa công bố khoảng số trong biểu mẫu</w:t>
            </w:r>
          </w:p>
        </w:tc>
        <w:tc>
          <w:p>
            <w:r>
              <w:t>30</w:t>
            </w:r>
          </w:p>
        </w:tc>
        <w:tc>
          <w:p>
            <w:r>
              <w:t>Giá trị: ______; Nguồn/trang: ______</w:t>
            </w:r>
          </w:p>
        </w:tc>
      </w:tr>
      <w:tr>
        <w:tc>
          <w:p>
            <w:r>
              <w:t>30 Hz Modulation preAlarmHigh · Chưa công bố khoảng số trong biểu mẫu</w:t>
            </w:r>
          </w:p>
        </w:tc>
        <w:tc>
          <w:p>
            <w:r>
              <w:t>31.5</w:t>
            </w:r>
          </w:p>
        </w:tc>
        <w:tc>
          <w:p>
            <w:r>
              <w:t>Giá trị: ______; Nguồn/trang: ______</w:t>
            </w:r>
          </w:p>
        </w:tc>
      </w:tr>
      <w:tr>
        <w:tc>
          <w:p>
            <w:r>
              <w:t>30 Hz Modulation alarmHigh · Chưa công bố khoảng số trong biểu mẫu</w:t>
            </w:r>
          </w:p>
        </w:tc>
        <w:tc>
          <w:p>
            <w:r>
              <w:t>32</w:t>
            </w:r>
          </w:p>
        </w:tc>
        <w:tc>
          <w:p>
            <w:r>
              <w:t>Giá trị: ______; Nguồn/trang: ______</w:t>
            </w:r>
          </w:p>
        </w:tc>
      </w:tr>
      <w:tr>
        <w:tc>
          <w:p>
            <w:r>
              <w:t>9960 Hz Modulation alarmLow · Chưa công bố khoảng số trong biểu mẫu</w:t>
            </w:r>
          </w:p>
        </w:tc>
        <w:tc>
          <w:p>
            <w:r>
              <w:t>28</w:t>
            </w:r>
          </w:p>
        </w:tc>
        <w:tc>
          <w:p>
            <w:r>
              <w:t>Giá trị: ______; Nguồn/trang: ______</w:t>
            </w:r>
          </w:p>
        </w:tc>
      </w:tr>
      <w:tr>
        <w:tc>
          <w:p>
            <w:r>
              <w:t>9960 Hz Modulation preAlarmLow · Chưa công bố khoảng số trong biểu mẫu</w:t>
            </w:r>
          </w:p>
        </w:tc>
        <w:tc>
          <w:p>
            <w:r>
              <w:t>28.5</w:t>
            </w:r>
          </w:p>
        </w:tc>
        <w:tc>
          <w:p>
            <w:r>
              <w:t>Giá trị: ______; Nguồn/trang: ______</w:t>
            </w:r>
          </w:p>
        </w:tc>
      </w:tr>
      <w:tr>
        <w:tc>
          <w:p>
            <w:r>
              <w:t>9960 Hz Modulation nominal · Chưa công bố khoảng số trong biểu mẫu</w:t>
            </w:r>
          </w:p>
        </w:tc>
        <w:tc>
          <w:p>
            <w:r>
              <w:t>30</w:t>
            </w:r>
          </w:p>
        </w:tc>
        <w:tc>
          <w:p>
            <w:r>
              <w:t>Giá trị: ______; Nguồn/trang: ______</w:t>
            </w:r>
          </w:p>
        </w:tc>
      </w:tr>
      <w:tr>
        <w:tc>
          <w:p>
            <w:r>
              <w:t>9960 Hz Modulation preAlarmHigh · Chưa công bố khoảng số trong biểu mẫu</w:t>
            </w:r>
          </w:p>
        </w:tc>
        <w:tc>
          <w:p>
            <w:r>
              <w:t>31.5</w:t>
            </w:r>
          </w:p>
        </w:tc>
        <w:tc>
          <w:p>
            <w:r>
              <w:t>Giá trị: ______; Nguồn/trang: ______</w:t>
            </w:r>
          </w:p>
        </w:tc>
      </w:tr>
      <w:tr>
        <w:tc>
          <w:p>
            <w:r>
              <w:t>9960 Hz Modulation alarmHigh · Chưa công bố khoảng số trong biểu mẫu</w:t>
            </w:r>
          </w:p>
        </w:tc>
        <w:tc>
          <w:p>
            <w:r>
              <w:t>32</w:t>
            </w:r>
          </w:p>
        </w:tc>
        <w:tc>
          <w:p>
            <w:r>
              <w:t>Giá trị: ______; Nguồn/trang: ______</w:t>
            </w:r>
          </w:p>
        </w:tc>
      </w:tr>
      <w:tr>
        <w:tc>
          <w:p>
            <w:r>
              <w:t>FM Deviation alarmLow · Chưa công bố khoảng số trong biểu mẫu</w:t>
            </w:r>
          </w:p>
        </w:tc>
        <w:tc>
          <w:p>
            <w:r>
              <w:t>15</w:t>
            </w:r>
          </w:p>
        </w:tc>
        <w:tc>
          <w:p>
            <w:r>
              <w:t>Giá trị: ______; Nguồn/trang: ______</w:t>
            </w:r>
          </w:p>
        </w:tc>
      </w:tr>
      <w:tr>
        <w:tc>
          <w:p>
            <w:r>
              <w:t>FM Deviation preAlarmLow · Chưa công bố khoảng số trong biểu mẫu</w:t>
            </w:r>
          </w:p>
        </w:tc>
        <w:tc>
          <w:p>
            <w:r>
              <w:t>15.2</w:t>
            </w:r>
          </w:p>
        </w:tc>
        <w:tc>
          <w:p>
            <w:r>
              <w:t>Giá trị: ______; Nguồn/trang: ______</w:t>
            </w:r>
          </w:p>
        </w:tc>
      </w:tr>
      <w:tr>
        <w:tc>
          <w:p>
            <w:r>
              <w:t>FM Deviation nominal · Chưa công bố khoảng số trong biểu mẫu</w:t>
            </w:r>
          </w:p>
        </w:tc>
        <w:tc>
          <w:p>
            <w:r>
              <w:t>16</w:t>
            </w:r>
          </w:p>
        </w:tc>
        <w:tc>
          <w:p>
            <w:r>
              <w:t>Giá trị: ______; Nguồn/trang: ______</w:t>
            </w:r>
          </w:p>
        </w:tc>
      </w:tr>
      <w:tr>
        <w:tc>
          <w:p>
            <w:r>
              <w:t>FM Deviation preAlarmHigh · Chưa công bố khoảng số trong biểu mẫu</w:t>
            </w:r>
          </w:p>
        </w:tc>
        <w:tc>
          <w:p>
            <w:r>
              <w:t>16.3</w:t>
            </w:r>
          </w:p>
        </w:tc>
        <w:tc>
          <w:p>
            <w:r>
              <w:t>Giá trị: ______; Nguồn/trang: ______</w:t>
            </w:r>
          </w:p>
        </w:tc>
      </w:tr>
      <w:tr>
        <w:tc>
          <w:p>
            <w:r>
              <w:t>FM Deviation alarmHigh · Chưa công bố khoảng số trong biểu mẫu</w:t>
            </w:r>
          </w:p>
        </w:tc>
        <w:tc>
          <w:p>
            <w:r>
              <w:t>17</w:t>
            </w:r>
          </w:p>
        </w:tc>
        <w:tc>
          <w:p>
            <w:r>
              <w:t>Giá trị: ______; Nguồn/trang: ______</w:t>
            </w:r>
          </w:p>
        </w:tc>
      </w:tr>
      <w:tr>
        <w:tc>
          <w:p>
            <w:r>
              <w:t>RF Level alarmLow · Chưa công bố khoảng số trong biểu mẫu</w:t>
            </w:r>
          </w:p>
        </w:tc>
        <w:tc>
          <w:p>
            <w:r>
              <w:t>-3</w:t>
            </w:r>
          </w:p>
        </w:tc>
        <w:tc>
          <w:p>
            <w:r>
              <w:t>Giá trị: ______; Nguồn/trang: ______</w:t>
            </w:r>
          </w:p>
        </w:tc>
      </w:tr>
      <w:tr>
        <w:tc>
          <w:p>
            <w:r>
              <w:t>RF Level preAlarmLow · Chưa công bố khoảng số trong biểu mẫu</w:t>
            </w:r>
          </w:p>
        </w:tc>
        <w:tc>
          <w:p>
            <w:r>
              <w:t>-1</w:t>
            </w:r>
          </w:p>
        </w:tc>
        <w:tc>
          <w:p>
            <w:r>
              <w:t>Giá trị: ______; Nguồn/trang: ______</w:t>
            </w:r>
          </w:p>
        </w:tc>
      </w:tr>
      <w:tr>
        <w:tc>
          <w:p>
            <w:r>
              <w:t>RF Level nominal · Chưa công bố khoảng số trong biểu mẫu</w:t>
            </w:r>
          </w:p>
        </w:tc>
        <w:tc>
          <w:p>
            <w:r>
              <w:t>0</w:t>
            </w:r>
          </w:p>
        </w:tc>
        <w:tc>
          <w:p>
            <w:r>
              <w:t>Giá trị: ______; Nguồn/trang: ______</w:t>
            </w:r>
          </w:p>
        </w:tc>
      </w:tr>
      <w:tr>
        <w:tc>
          <w:p>
            <w:r>
              <w:t>RF Level preAlarmHigh · Chưa công bố khoảng số trong biểu mẫu</w:t>
            </w:r>
          </w:p>
        </w:tc>
        <w:tc>
          <w:p>
            <w:r>
              <w:t>1</w:t>
            </w:r>
          </w:p>
        </w:tc>
        <w:tc>
          <w:p>
            <w:r>
              <w:t>Giá trị: ______; Nguồn/trang: ______</w:t>
            </w:r>
          </w:p>
        </w:tc>
      </w:tr>
      <w:tr>
        <w:tc>
          <w:p>
            <w:r>
              <w:t>RF Level alarmHigh · Chưa công bố khoảng số trong biểu mẫu</w:t>
            </w:r>
          </w:p>
        </w:tc>
        <w:tc>
          <w:p>
            <w:r>
              <w:t>3</w:t>
            </w:r>
          </w:p>
        </w:tc>
        <w:tc>
          <w:p>
            <w:r>
              <w:t>Giá trị: ______; Nguồn/trang: ______</w:t>
            </w:r>
          </w:p>
        </w:tc>
      </w:tr>
      <w:tr>
        <w:tc>
          <w:p>
            <w:r>
              <w:t>Monitor 1 Azimuth alarmLow · Đơn vị: ° · ≥ -720 · ≤ 720</w:t>
            </w:r>
          </w:p>
        </w:tc>
        <w:tc>
          <w:p>
            <w:r>
              <w:t>358</w:t>
            </w:r>
          </w:p>
        </w:tc>
        <w:tc>
          <w:p>
            <w:r>
              <w:t>Giá trị: ______; Nguồn/trang: ______</w:t>
            </w:r>
          </w:p>
        </w:tc>
      </w:tr>
      <w:tr>
        <w:tc>
          <w:p>
            <w:r>
              <w:t>Monitor 1 Azimuth preAlarmLow · Đơn vị: ° · ≥ -720 · ≤ 720</w:t>
            </w:r>
          </w:p>
        </w:tc>
        <w:tc>
          <w:p>
            <w:r>
              <w:t>359</w:t>
            </w:r>
          </w:p>
        </w:tc>
        <w:tc>
          <w:p>
            <w:r>
              <w:t>Giá trị: ______; Nguồn/trang: ______</w:t>
            </w:r>
          </w:p>
        </w:tc>
      </w:tr>
      <w:tr>
        <w:tc>
          <w:p>
            <w:r>
              <w:t>Monitor 1 Azimuth nominal · Đơn vị: ° · ≥ -720 · ≤ 720</w:t>
            </w:r>
          </w:p>
        </w:tc>
        <w:tc>
          <w:p>
            <w:r>
              <w:t>360</w:t>
            </w:r>
          </w:p>
        </w:tc>
        <w:tc>
          <w:p>
            <w:r>
              <w:t>Giá trị: ______; Nguồn/trang: ______</w:t>
            </w:r>
          </w:p>
        </w:tc>
      </w:tr>
      <w:tr>
        <w:tc>
          <w:p>
            <w:r>
              <w:t>Monitor 1 Azimuth preAlarmHigh · Đơn vị: ° · ≥ -720 · ≤ 720</w:t>
            </w:r>
          </w:p>
        </w:tc>
        <w:tc>
          <w:p>
            <w:r>
              <w:t>361</w:t>
            </w:r>
          </w:p>
        </w:tc>
        <w:tc>
          <w:p>
            <w:r>
              <w:t>Giá trị: ______; Nguồn/trang: ______</w:t>
            </w:r>
          </w:p>
        </w:tc>
      </w:tr>
      <w:tr>
        <w:tc>
          <w:p>
            <w:r>
              <w:t>Monitor 1 Azimuth alarmHigh · Đơn vị: ° · ≥ -720 · ≤ 720</w:t>
            </w:r>
          </w:p>
        </w:tc>
        <w:tc>
          <w:p>
            <w:r>
              <w:t>362</w:t>
            </w:r>
          </w:p>
        </w:tc>
        <w:tc>
          <w:p>
            <w:r>
              <w:t>Giá trị: ______; Nguồn/trang: ______</w:t>
            </w:r>
          </w:p>
        </w:tc>
      </w:tr>
      <w:tr>
        <w:tc>
          <w:p>
            <w:r>
              <w:t>Monitor 2 Azimuth alarmLow · Đơn vị: ° · ≥ -720 · ≤ 720</w:t>
            </w:r>
          </w:p>
        </w:tc>
        <w:tc>
          <w:p>
            <w:r>
              <w:t>358</w:t>
            </w:r>
          </w:p>
        </w:tc>
        <w:tc>
          <w:p>
            <w:r>
              <w:t>Giá trị: ______; Nguồn/trang: ______</w:t>
            </w:r>
          </w:p>
        </w:tc>
      </w:tr>
      <w:tr>
        <w:tc>
          <w:p>
            <w:r>
              <w:t>Monitor 2 Azimuth preAlarmLow · Đơn vị: ° · ≥ -720 · ≤ 720</w:t>
            </w:r>
          </w:p>
        </w:tc>
        <w:tc>
          <w:p>
            <w:r>
              <w:t>359</w:t>
            </w:r>
          </w:p>
        </w:tc>
        <w:tc>
          <w:p>
            <w:r>
              <w:t>Giá trị: ______; Nguồn/trang: ______</w:t>
            </w:r>
          </w:p>
        </w:tc>
      </w:tr>
      <w:tr>
        <w:tc>
          <w:p>
            <w:r>
              <w:t>Monitor 2 Azimuth nominal · Đơn vị: ° · ≥ -720 · ≤ 720</w:t>
            </w:r>
          </w:p>
        </w:tc>
        <w:tc>
          <w:p>
            <w:r>
              <w:t>360</w:t>
            </w:r>
          </w:p>
        </w:tc>
        <w:tc>
          <w:p>
            <w:r>
              <w:t>Giá trị: ______; Nguồn/trang: ______</w:t>
            </w:r>
          </w:p>
        </w:tc>
      </w:tr>
      <w:tr>
        <w:tc>
          <w:p>
            <w:r>
              <w:t>Monitor 2 Azimuth preAlarmHigh · Đơn vị: ° · ≥ -720 · ≤ 720</w:t>
            </w:r>
          </w:p>
        </w:tc>
        <w:tc>
          <w:p>
            <w:r>
              <w:t>361</w:t>
            </w:r>
          </w:p>
        </w:tc>
        <w:tc>
          <w:p>
            <w:r>
              <w:t>Giá trị: ______; Nguồn/trang: ______</w:t>
            </w:r>
          </w:p>
        </w:tc>
      </w:tr>
      <w:tr>
        <w:tc>
          <w:p>
            <w:r>
              <w:t>Monitor 2 Azimuth alarmHigh · Đơn vị: ° · ≥ -720 · ≤ 720</w:t>
            </w:r>
          </w:p>
        </w:tc>
        <w:tc>
          <w:p>
            <w:r>
              <w:t>362</w:t>
            </w:r>
          </w:p>
        </w:tc>
        <w:tc>
          <w:p>
            <w:r>
              <w:t>Giá trị: ______; Nguồn/trang: ______</w:t>
            </w:r>
          </w:p>
        </w:tc>
      </w:tr>
    </w:tbl>
    <w:p>
      <w:pPr>
        <w:pStyle w:val="Heading2"/>
      </w:pPr>
      <w:r>
        <w:t>Monitor Offsets</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MON1 Azimuth Angle offset · Chưa công bố khoảng số trong biểu mẫu</w:t>
            </w:r>
          </w:p>
        </w:tc>
        <w:tc>
          <w:p>
            <w:r>
              <w:t>0</w:t>
            </w:r>
          </w:p>
        </w:tc>
        <w:tc>
          <w:p>
            <w:r>
              <w:t>Giá trị: ______; Nguồn/trang: ______</w:t>
            </w:r>
          </w:p>
        </w:tc>
      </w:tr>
      <w:tr>
        <w:tc>
          <w:p>
            <w:r>
              <w:t>MON1 30 Hz Modulation offset · Chưa công bố khoảng số trong biểu mẫu</w:t>
            </w:r>
          </w:p>
        </w:tc>
        <w:tc>
          <w:p>
            <w:r>
              <w:t>0</w:t>
            </w:r>
          </w:p>
        </w:tc>
        <w:tc>
          <w:p>
            <w:r>
              <w:t>Giá trị: ______; Nguồn/trang: ______</w:t>
            </w:r>
          </w:p>
        </w:tc>
      </w:tr>
      <w:tr>
        <w:tc>
          <w:p>
            <w:r>
              <w:t>MON1 9960 Hz Modulation offset · Chưa công bố khoảng số trong biểu mẫu</w:t>
            </w:r>
          </w:p>
        </w:tc>
        <w:tc>
          <w:p>
            <w:r>
              <w:t>0</w:t>
            </w:r>
          </w:p>
        </w:tc>
        <w:tc>
          <w:p>
            <w:r>
              <w:t>Giá trị: ______; Nguồn/trang: ______</w:t>
            </w:r>
          </w:p>
        </w:tc>
      </w:tr>
      <w:tr>
        <w:tc>
          <w:p>
            <w:r>
              <w:t>MON1 FM Deviation offset · Chưa công bố khoảng số trong biểu mẫu</w:t>
            </w:r>
          </w:p>
        </w:tc>
        <w:tc>
          <w:p>
            <w:r>
              <w:t>0</w:t>
            </w:r>
          </w:p>
        </w:tc>
        <w:tc>
          <w:p>
            <w:r>
              <w:t>Giá trị: ______; Nguồn/trang: ______</w:t>
            </w:r>
          </w:p>
        </w:tc>
      </w:tr>
      <w:tr>
        <w:tc>
          <w:p>
            <w:r>
              <w:t>MON1 RF Level offset · Chưa công bố khoảng số trong biểu mẫu</w:t>
            </w:r>
          </w:p>
        </w:tc>
        <w:tc>
          <w:p>
            <w:r>
              <w:t>0</w:t>
            </w:r>
          </w:p>
        </w:tc>
        <w:tc>
          <w:p>
            <w:r>
              <w:t>Giá trị: ______; Nguồn/trang: ______</w:t>
            </w:r>
          </w:p>
        </w:tc>
      </w:tr>
      <w:tr>
        <w:tc>
          <w:p>
            <w:r>
              <w:t>MON2 Azimuth Angle offset · Chưa công bố khoảng số trong biểu mẫu</w:t>
            </w:r>
          </w:p>
        </w:tc>
        <w:tc>
          <w:p>
            <w:r>
              <w:t>0</w:t>
            </w:r>
          </w:p>
        </w:tc>
        <w:tc>
          <w:p>
            <w:r>
              <w:t>Giá trị: ______; Nguồn/trang: ______</w:t>
            </w:r>
          </w:p>
        </w:tc>
      </w:tr>
      <w:tr>
        <w:tc>
          <w:p>
            <w:r>
              <w:t>MON2 30 Hz Modulation offset · Chưa công bố khoảng số trong biểu mẫu</w:t>
            </w:r>
          </w:p>
        </w:tc>
        <w:tc>
          <w:p>
            <w:r>
              <w:t>0</w:t>
            </w:r>
          </w:p>
        </w:tc>
        <w:tc>
          <w:p>
            <w:r>
              <w:t>Giá trị: ______; Nguồn/trang: ______</w:t>
            </w:r>
          </w:p>
        </w:tc>
      </w:tr>
      <w:tr>
        <w:tc>
          <w:p>
            <w:r>
              <w:t>MON2 9960 Hz Modulation offset · Chưa công bố khoảng số trong biểu mẫu</w:t>
            </w:r>
          </w:p>
        </w:tc>
        <w:tc>
          <w:p>
            <w:r>
              <w:t>0</w:t>
            </w:r>
          </w:p>
        </w:tc>
        <w:tc>
          <w:p>
            <w:r>
              <w:t>Giá trị: ______; Nguồn/trang: ______</w:t>
            </w:r>
          </w:p>
        </w:tc>
      </w:tr>
      <w:tr>
        <w:tc>
          <w:p>
            <w:r>
              <w:t>MON2 FM Deviation offset · Chưa công bố khoảng số trong biểu mẫu</w:t>
            </w:r>
          </w:p>
        </w:tc>
        <w:tc>
          <w:p>
            <w:r>
              <w:t>0</w:t>
            </w:r>
          </w:p>
        </w:tc>
        <w:tc>
          <w:p>
            <w:r>
              <w:t>Giá trị: ______; Nguồn/trang: ______</w:t>
            </w:r>
          </w:p>
        </w:tc>
      </w:tr>
      <w:tr>
        <w:tc>
          <w:p>
            <w:r>
              <w:t>MON2 RF Level offset · Chưa công bố khoảng số trong biểu mẫu</w:t>
            </w:r>
          </w:p>
        </w:tc>
        <w:tc>
          <w:p>
            <w:r>
              <w:t>0</w:t>
            </w:r>
          </w:p>
        </w:tc>
        <w:tc>
          <w:p>
            <w:r>
              <w:t>Giá trị: ______; Nguồn/trang: ______</w:t>
            </w:r>
          </w:p>
        </w:tc>
      </w:tr>
      <w:tr>
        <w:tc>
          <w:p>
            <w:r>
              <w:t>Monitor 1 Field Detector Azimuth Angle Offset · Đơn vị: ° · ≥ -360 · ≤ 360</w:t>
            </w:r>
          </w:p>
        </w:tc>
        <w:tc>
          <w:p>
            <w:r>
              <w:t>0</w:t>
            </w:r>
          </w:p>
        </w:tc>
        <w:tc>
          <w:p>
            <w:r>
              <w:t>Giá trị: ______; Nguồn/trang: ______</w:t>
            </w:r>
          </w:p>
        </w:tc>
      </w:tr>
      <w:tr>
        <w:tc>
          <w:p>
            <w:r>
              <w:t>Monitor 1 Field Detector 30 Hz Modulation Scale · Đơn vị: % · ≥ 0 · ≤ 200</w:t>
            </w:r>
          </w:p>
        </w:tc>
        <w:tc>
          <w:p>
            <w:r>
              <w:t>100</w:t>
            </w:r>
          </w:p>
        </w:tc>
        <w:tc>
          <w:p>
            <w:r>
              <w:t>Giá trị: ______; Nguồn/trang: ______</w:t>
            </w:r>
          </w:p>
        </w:tc>
      </w:tr>
      <w:tr>
        <w:tc>
          <w:p>
            <w:r>
              <w:t>Monitor 1 Field Detector 9960 Hz Modulation Scale · Đơn vị: % · ≥ 0 · ≤ 200</w:t>
            </w:r>
          </w:p>
        </w:tc>
        <w:tc>
          <w:p>
            <w:r>
              <w:t>100</w:t>
            </w:r>
          </w:p>
        </w:tc>
        <w:tc>
          <w:p>
            <w:r>
              <w:t>Giá trị: ______; Nguồn/trang: ______</w:t>
            </w:r>
          </w:p>
        </w:tc>
      </w:tr>
      <w:tr>
        <w:tc>
          <w:p>
            <w:r>
              <w:t>Monitor 1 Field Detector 9960 Hz Deviation Scale · Đơn vị: % · ≥ 0 · ≤ 200</w:t>
            </w:r>
          </w:p>
        </w:tc>
        <w:tc>
          <w:p>
            <w:r>
              <w:t>100</w:t>
            </w:r>
          </w:p>
        </w:tc>
        <w:tc>
          <w:p>
            <w:r>
              <w:t>Giá trị: ______; Nguồn/trang: ______</w:t>
            </w:r>
          </w:p>
        </w:tc>
      </w:tr>
      <w:tr>
        <w:tc>
          <w:p>
            <w:r>
              <w:t>Monitor 1 Field Detector RF Level Offset · Đơn vị: dB · ≥ -20 · ≤ 20</w:t>
            </w:r>
          </w:p>
        </w:tc>
        <w:tc>
          <w:p>
            <w:r>
              <w:t>0</w:t>
            </w:r>
          </w:p>
        </w:tc>
        <w:tc>
          <w:p>
            <w:r>
              <w:t>Giá trị: ______; Nguồn/trang: ______</w:t>
            </w:r>
          </w:p>
        </w:tc>
      </w:tr>
      <w:tr>
        <w:tc>
          <w:p>
            <w:r>
              <w:t>Monitor 1 Test Generator Azimuth Angle Offset · Đơn vị: ° · ≥ -360 · ≤ 360</w:t>
            </w:r>
          </w:p>
        </w:tc>
        <w:tc>
          <w:p>
            <w:r>
              <w:t>0</w:t>
            </w:r>
          </w:p>
        </w:tc>
        <w:tc>
          <w:p>
            <w:r>
              <w:t>Giá trị: ______; Nguồn/trang: ______</w:t>
            </w:r>
          </w:p>
        </w:tc>
      </w:tr>
      <w:tr>
        <w:tc>
          <w:p>
            <w:r>
              <w:t>Monitor 1 Test Generator 30 Hz Modulation Scale · Đơn vị: % · ≥ 0 · ≤ 200</w:t>
            </w:r>
          </w:p>
        </w:tc>
        <w:tc>
          <w:p>
            <w:r>
              <w:t>100</w:t>
            </w:r>
          </w:p>
        </w:tc>
        <w:tc>
          <w:p>
            <w:r>
              <w:t>Giá trị: ______; Nguồn/trang: ______</w:t>
            </w:r>
          </w:p>
        </w:tc>
      </w:tr>
      <w:tr>
        <w:tc>
          <w:p>
            <w:r>
              <w:t>Monitor 1 Test Generator 9960 Hz Modulation Scale · Đơn vị: % · ≥ 0 · ≤ 200</w:t>
            </w:r>
          </w:p>
        </w:tc>
        <w:tc>
          <w:p>
            <w:r>
              <w:t>100</w:t>
            </w:r>
          </w:p>
        </w:tc>
        <w:tc>
          <w:p>
            <w:r>
              <w:t>Giá trị: ______; Nguồn/trang: ______</w:t>
            </w:r>
          </w:p>
        </w:tc>
      </w:tr>
      <w:tr>
        <w:tc>
          <w:p>
            <w:r>
              <w:t>Monitor 1 Test Generator 9960 Hz Deviation Scale · Đơn vị: % · ≥ 0 · ≤ 200</w:t>
            </w:r>
          </w:p>
        </w:tc>
        <w:tc>
          <w:p>
            <w:r>
              <w:t>100</w:t>
            </w:r>
          </w:p>
        </w:tc>
        <w:tc>
          <w:p>
            <w:r>
              <w:t>Giá trị: ______; Nguồn/trang: ______</w:t>
            </w:r>
          </w:p>
        </w:tc>
      </w:tr>
      <w:tr>
        <w:tc>
          <w:p>
            <w:r>
              <w:t>Monitor 1 Test Generator RF Level Offset · Đơn vị: dB · ≥ -20 · ≤ 20</w:t>
            </w:r>
          </w:p>
        </w:tc>
        <w:tc>
          <w:p>
            <w:r>
              <w:t>0</w:t>
            </w:r>
          </w:p>
        </w:tc>
        <w:tc>
          <w:p>
            <w:r>
              <w:t>Giá trị: ______; Nguồn/trang: ______</w:t>
            </w:r>
          </w:p>
        </w:tc>
      </w:tr>
      <w:tr>
        <w:tc>
          <w:p>
            <w:r>
              <w:t>Monitor 2 Field Detector Azimuth Angle Offset · Đơn vị: ° · ≥ -360 · ≤ 360</w:t>
            </w:r>
          </w:p>
        </w:tc>
        <w:tc>
          <w:p>
            <w:r>
              <w:t>0</w:t>
            </w:r>
          </w:p>
        </w:tc>
        <w:tc>
          <w:p>
            <w:r>
              <w:t>Giá trị: ______; Nguồn/trang: ______</w:t>
            </w:r>
          </w:p>
        </w:tc>
      </w:tr>
      <w:tr>
        <w:tc>
          <w:p>
            <w:r>
              <w:t>Monitor 2 Field Detector 30 Hz Modulation Scale · Đơn vị: % · ≥ 0 · ≤ 200</w:t>
            </w:r>
          </w:p>
        </w:tc>
        <w:tc>
          <w:p>
            <w:r>
              <w:t>100</w:t>
            </w:r>
          </w:p>
        </w:tc>
        <w:tc>
          <w:p>
            <w:r>
              <w:t>Giá trị: ______; Nguồn/trang: ______</w:t>
            </w:r>
          </w:p>
        </w:tc>
      </w:tr>
      <w:tr>
        <w:tc>
          <w:p>
            <w:r>
              <w:t>Monitor 2 Field Detector 9960 Hz Modulation Scale · Đơn vị: % · ≥ 0 · ≤ 200</w:t>
            </w:r>
          </w:p>
        </w:tc>
        <w:tc>
          <w:p>
            <w:r>
              <w:t>100</w:t>
            </w:r>
          </w:p>
        </w:tc>
        <w:tc>
          <w:p>
            <w:r>
              <w:t>Giá trị: ______; Nguồn/trang: ______</w:t>
            </w:r>
          </w:p>
        </w:tc>
      </w:tr>
      <w:tr>
        <w:tc>
          <w:p>
            <w:r>
              <w:t>Monitor 2 Field Detector 9960 Hz Deviation Scale · Đơn vị: % · ≥ 0 · ≤ 200</w:t>
            </w:r>
          </w:p>
        </w:tc>
        <w:tc>
          <w:p>
            <w:r>
              <w:t>100</w:t>
            </w:r>
          </w:p>
        </w:tc>
        <w:tc>
          <w:p>
            <w:r>
              <w:t>Giá trị: ______; Nguồn/trang: ______</w:t>
            </w:r>
          </w:p>
        </w:tc>
      </w:tr>
      <w:tr>
        <w:tc>
          <w:p>
            <w:r>
              <w:t>Monitor 2 Field Detector RF Level Offset · Đơn vị: dB · ≥ -20 · ≤ 20</w:t>
            </w:r>
          </w:p>
        </w:tc>
        <w:tc>
          <w:p>
            <w:r>
              <w:t>0</w:t>
            </w:r>
          </w:p>
        </w:tc>
        <w:tc>
          <w:p>
            <w:r>
              <w:t>Giá trị: ______; Nguồn/trang: ______</w:t>
            </w:r>
          </w:p>
        </w:tc>
      </w:tr>
      <w:tr>
        <w:tc>
          <w:p>
            <w:r>
              <w:t>Monitor 2 Test Generator Azimuth Angle Offset · Đơn vị: ° · ≥ -360 · ≤ 360</w:t>
            </w:r>
          </w:p>
        </w:tc>
        <w:tc>
          <w:p>
            <w:r>
              <w:t>0</w:t>
            </w:r>
          </w:p>
        </w:tc>
        <w:tc>
          <w:p>
            <w:r>
              <w:t>Giá trị: ______; Nguồn/trang: ______</w:t>
            </w:r>
          </w:p>
        </w:tc>
      </w:tr>
      <w:tr>
        <w:tc>
          <w:p>
            <w:r>
              <w:t>Monitor 2 Test Generator 30 Hz Modulation Scale · Đơn vị: % · ≥ 0 · ≤ 200</w:t>
            </w:r>
          </w:p>
        </w:tc>
        <w:tc>
          <w:p>
            <w:r>
              <w:t>100</w:t>
            </w:r>
          </w:p>
        </w:tc>
        <w:tc>
          <w:p>
            <w:r>
              <w:t>Giá trị: ______; Nguồn/trang: ______</w:t>
            </w:r>
          </w:p>
        </w:tc>
      </w:tr>
      <w:tr>
        <w:tc>
          <w:p>
            <w:r>
              <w:t>Monitor 2 Test Generator 9960 Hz Modulation Scale · Đơn vị: % · ≥ 0 · ≤ 200</w:t>
            </w:r>
          </w:p>
        </w:tc>
        <w:tc>
          <w:p>
            <w:r>
              <w:t>100</w:t>
            </w:r>
          </w:p>
        </w:tc>
        <w:tc>
          <w:p>
            <w:r>
              <w:t>Giá trị: ______; Nguồn/trang: ______</w:t>
            </w:r>
          </w:p>
        </w:tc>
      </w:tr>
      <w:tr>
        <w:tc>
          <w:p>
            <w:r>
              <w:t>Monitor 2 Test Generator 9960 Hz Deviation Scale · Đơn vị: % · ≥ 0 · ≤ 200</w:t>
            </w:r>
          </w:p>
        </w:tc>
        <w:tc>
          <w:p>
            <w:r>
              <w:t>100</w:t>
            </w:r>
          </w:p>
        </w:tc>
        <w:tc>
          <w:p>
            <w:r>
              <w:t>Giá trị: ______; Nguồn/trang: ______</w:t>
            </w:r>
          </w:p>
        </w:tc>
      </w:tr>
      <w:tr>
        <w:tc>
          <w:p>
            <w:r>
              <w:t>Monitor 2 Test Generator RF Level Offset · Đơn vị: dB · ≥ -20 · ≤ 20</w:t>
            </w:r>
          </w:p>
        </w:tc>
        <w:tc>
          <w:p>
            <w:r>
              <w:t>0</w:t>
            </w:r>
          </w:p>
        </w:tc>
        <w:tc>
          <w:p>
            <w:r>
              <w:t>Giá trị: ______; Nguồn/trang: ______</w:t>
            </w:r>
          </w:p>
        </w:tc>
      </w:tr>
    </w:tbl>
    <w:p>
      <w:pPr>
        <w:pStyle w:val="Heading2"/>
      </w:pPr>
      <w:r>
        <w:t>Test Generator</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Test Generator Azimuth Angle · Đơn vị: ° · ≥ 0 · ≤ 360</w:t>
            </w:r>
          </w:p>
        </w:tc>
        <w:tc>
          <w:p>
            <w:r>
              <w:t>0</w:t>
            </w:r>
          </w:p>
        </w:tc>
        <w:tc>
          <w:p>
            <w:r>
              <w:t>Giá trị: ______; Nguồn/trang: ______</w:t>
            </w:r>
          </w:p>
        </w:tc>
      </w:tr>
      <w:tr>
        <w:tc>
          <w:p>
            <w:r>
              <w:t>Test Generator 30 Hz Modulation · Đơn vị: % · ≥ 0 · ≤ 100</w:t>
            </w:r>
          </w:p>
        </w:tc>
        <w:tc>
          <w:p>
            <w:r>
              <w:t>30</w:t>
            </w:r>
          </w:p>
        </w:tc>
        <w:tc>
          <w:p>
            <w:r>
              <w:t>Giá trị: ______; Nguồn/trang: ______</w:t>
            </w:r>
          </w:p>
        </w:tc>
      </w:tr>
      <w:tr>
        <w:tc>
          <w:p>
            <w:r>
              <w:t>Test Generator 9960 Hz Modulation · Đơn vị: % · ≥ 0 · ≤ 100</w:t>
            </w:r>
          </w:p>
        </w:tc>
        <w:tc>
          <w:p>
            <w:r>
              <w:t>30</w:t>
            </w:r>
          </w:p>
        </w:tc>
        <w:tc>
          <w:p>
            <w:r>
              <w:t>Giá trị: ______; Nguồn/trang: ______</w:t>
            </w:r>
          </w:p>
        </w:tc>
      </w:tr>
      <w:tr>
        <w:tc>
          <w:p>
            <w:r>
              <w:t>Test Generator Deviation · Đơn vị: Ratio · ≥ 0 · ≤ 50</w:t>
            </w:r>
          </w:p>
        </w:tc>
        <w:tc>
          <w:p>
            <w:r>
              <w:t>16</w:t>
            </w:r>
          </w:p>
        </w:tc>
        <w:tc>
          <w:p>
            <w:r>
              <w:t>Giá trị: ______; Nguồn/trang: ______</w:t>
            </w:r>
          </w:p>
        </w:tc>
      </w:tr>
      <w:tr>
        <w:tc>
          <w:p>
            <w:r>
              <w:t>Test Generator Ident Modulation · Đơn vị: % · ≥ 0 · ≤ 100</w:t>
            </w:r>
          </w:p>
        </w:tc>
        <w:tc>
          <w:p>
            <w:r>
              <w:t>0</w:t>
            </w:r>
          </w:p>
        </w:tc>
        <w:tc>
          <w:p>
            <w:r>
              <w:t>Giá trị: ______; Nguồn/trang: ______</w:t>
            </w:r>
          </w:p>
        </w:tc>
      </w:tr>
      <w:tr>
        <w:tc>
          <w:p>
            <w:r>
              <w:t>Test Generator Ident Control · Chọn: Normal; Off; Continuous</w:t>
            </w:r>
          </w:p>
        </w:tc>
        <w:tc>
          <w:p>
            <w:r>
              <w:t>Normal</w:t>
            </w:r>
          </w:p>
        </w:tc>
        <w:tc>
          <w:p>
            <w:r>
              <w:t>Giá trị: ______; Nguồn/trang: ______</w:t>
            </w:r>
          </w:p>
        </w:tc>
      </w:tr>
      <w:tr>
        <w:tc>
          <w:p>
            <w:r>
              <w:t>Test Generator Audio Modulation · Đơn vị: % · ≥ 0 · ≤ 100</w:t>
            </w:r>
          </w:p>
        </w:tc>
        <w:tc>
          <w:p>
            <w:r>
              <w:t>0</w:t>
            </w:r>
          </w:p>
        </w:tc>
        <w:tc>
          <w:p>
            <w:r>
              <w:t>Giá trị: ______; Nguồn/trang: ______</w:t>
            </w:r>
          </w:p>
        </w:tc>
      </w:tr>
      <w:tr>
        <w:tc>
          <w:p>
            <w:r>
              <w:t>Test Generator Audio Frequency · Đơn vị: Hz · ≥ 30 · ≤ 3000</w:t>
            </w:r>
          </w:p>
        </w:tc>
        <w:tc>
          <w:p>
            <w:r>
              <w:t>300</w:t>
            </w:r>
          </w:p>
        </w:tc>
        <w:tc>
          <w:p>
            <w:r>
              <w:t>Giá trị: ______; Nguồn/trang: ______</w:t>
            </w:r>
          </w:p>
        </w:tc>
      </w:tr>
    </w:tbl>
    <w:p>
      <w:pPr>
        <w:pStyle w:val="Heading2"/>
      </w:pPr>
      <w:r>
        <w:t>RMS A/D Limits</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TX1 plus5V low · Chưa công bố khoảng số trong biểu mẫu</w:t>
            </w:r>
          </w:p>
        </w:tc>
        <w:tc>
          <w:p>
            <w:r>
              <w:t>4.75</w:t>
            </w:r>
          </w:p>
        </w:tc>
        <w:tc>
          <w:p>
            <w:r>
              <w:t>Giá trị: ______; Nguồn/trang: ______</w:t>
            </w:r>
          </w:p>
        </w:tc>
      </w:tr>
      <w:tr>
        <w:tc>
          <w:p>
            <w:r>
              <w:t>TX1 plus5V preLow · Chưa công bố khoảng số trong biểu mẫu</w:t>
            </w:r>
          </w:p>
        </w:tc>
        <w:tc>
          <w:p>
            <w:r>
              <w:t>4.85</w:t>
            </w:r>
          </w:p>
        </w:tc>
        <w:tc>
          <w:p>
            <w:r>
              <w:t>Giá trị: ______; Nguồn/trang: ______</w:t>
            </w:r>
          </w:p>
        </w:tc>
      </w:tr>
      <w:tr>
        <w:tc>
          <w:p>
            <w:r>
              <w:t>TX1 plus5V preHigh · Chưa công bố khoảng số trong biểu mẫu</w:t>
            </w:r>
          </w:p>
        </w:tc>
        <w:tc>
          <w:p>
            <w:r>
              <w:t>5.15</w:t>
            </w:r>
          </w:p>
        </w:tc>
        <w:tc>
          <w:p>
            <w:r>
              <w:t>Giá trị: ______; Nguồn/trang: ______</w:t>
            </w:r>
          </w:p>
        </w:tc>
      </w:tr>
      <w:tr>
        <w:tc>
          <w:p>
            <w:r>
              <w:t>TX1 plus5V high · Chưa công bố khoảng số trong biểu mẫu</w:t>
            </w:r>
          </w:p>
        </w:tc>
        <w:tc>
          <w:p>
            <w:r>
              <w:t>5.25</w:t>
            </w:r>
          </w:p>
        </w:tc>
        <w:tc>
          <w:p>
            <w:r>
              <w:t>Giá trị: ______; Nguồn/trang: ______</w:t>
            </w:r>
          </w:p>
        </w:tc>
      </w:tr>
      <w:tr>
        <w:tc>
          <w:p>
            <w:r>
              <w:t>TX1 plus12V low · Chưa công bố khoảng số trong biểu mẫu</w:t>
            </w:r>
          </w:p>
        </w:tc>
        <w:tc>
          <w:p>
            <w:r>
              <w:t>11.5</w:t>
            </w:r>
          </w:p>
        </w:tc>
        <w:tc>
          <w:p>
            <w:r>
              <w:t>Giá trị: ______; Nguồn/trang: ______</w:t>
            </w:r>
          </w:p>
        </w:tc>
      </w:tr>
      <w:tr>
        <w:tc>
          <w:p>
            <w:r>
              <w:t>TX1 plus12V preLow · Chưa công bố khoảng số trong biểu mẫu</w:t>
            </w:r>
          </w:p>
        </w:tc>
        <w:tc>
          <w:p>
            <w:r>
              <w:t>11.7</w:t>
            </w:r>
          </w:p>
        </w:tc>
        <w:tc>
          <w:p>
            <w:r>
              <w:t>Giá trị: ______; Nguồn/trang: ______</w:t>
            </w:r>
          </w:p>
        </w:tc>
      </w:tr>
      <w:tr>
        <w:tc>
          <w:p>
            <w:r>
              <w:t>TX1 plus12V preHigh · Chưa công bố khoảng số trong biểu mẫu</w:t>
            </w:r>
          </w:p>
        </w:tc>
        <w:tc>
          <w:p>
            <w:r>
              <w:t>12.3</w:t>
            </w:r>
          </w:p>
        </w:tc>
        <w:tc>
          <w:p>
            <w:r>
              <w:t>Giá trị: ______; Nguồn/trang: ______</w:t>
            </w:r>
          </w:p>
        </w:tc>
      </w:tr>
      <w:tr>
        <w:tc>
          <w:p>
            <w:r>
              <w:t>TX1 plus12V high · Chưa công bố khoảng số trong biểu mẫu</w:t>
            </w:r>
          </w:p>
        </w:tc>
        <w:tc>
          <w:p>
            <w:r>
              <w:t>12.5</w:t>
            </w:r>
          </w:p>
        </w:tc>
        <w:tc>
          <w:p>
            <w:r>
              <w:t>Giá trị: ______; Nguồn/trang: ______</w:t>
            </w:r>
          </w:p>
        </w:tc>
      </w:tr>
      <w:tr>
        <w:tc>
          <w:p>
            <w:r>
              <w:t>TX1 plus12VLogic low · Chưa công bố khoảng số trong biểu mẫu</w:t>
            </w:r>
          </w:p>
        </w:tc>
        <w:tc>
          <w:p>
            <w:r>
              <w:t>11.5</w:t>
            </w:r>
          </w:p>
        </w:tc>
        <w:tc>
          <w:p>
            <w:r>
              <w:t>Giá trị: ______; Nguồn/trang: ______</w:t>
            </w:r>
          </w:p>
        </w:tc>
      </w:tr>
      <w:tr>
        <w:tc>
          <w:p>
            <w:r>
              <w:t>TX1 plus12VLogic preLow · Chưa công bố khoảng số trong biểu mẫu</w:t>
            </w:r>
          </w:p>
        </w:tc>
        <w:tc>
          <w:p>
            <w:r>
              <w:t>11.7</w:t>
            </w:r>
          </w:p>
        </w:tc>
        <w:tc>
          <w:p>
            <w:r>
              <w:t>Giá trị: ______; Nguồn/trang: ______</w:t>
            </w:r>
          </w:p>
        </w:tc>
      </w:tr>
      <w:tr>
        <w:tc>
          <w:p>
            <w:r>
              <w:t>TX1 plus12VLogic preHigh · Chưa công bố khoảng số trong biểu mẫu</w:t>
            </w:r>
          </w:p>
        </w:tc>
        <w:tc>
          <w:p>
            <w:r>
              <w:t>12.3</w:t>
            </w:r>
          </w:p>
        </w:tc>
        <w:tc>
          <w:p>
            <w:r>
              <w:t>Giá trị: ______; Nguồn/trang: ______</w:t>
            </w:r>
          </w:p>
        </w:tc>
      </w:tr>
      <w:tr>
        <w:tc>
          <w:p>
            <w:r>
              <w:t>TX1 plus12VLogic high · Chưa công bố khoảng số trong biểu mẫu</w:t>
            </w:r>
          </w:p>
        </w:tc>
        <w:tc>
          <w:p>
            <w:r>
              <w:t>12.5</w:t>
            </w:r>
          </w:p>
        </w:tc>
        <w:tc>
          <w:p>
            <w:r>
              <w:t>Giá trị: ______; Nguồn/trang: ______</w:t>
            </w:r>
          </w:p>
        </w:tc>
      </w:tr>
      <w:tr>
        <w:tc>
          <w:p>
            <w:r>
              <w:t>TX1 plus28V low · Chưa công bố khoảng số trong biểu mẫu</w:t>
            </w:r>
          </w:p>
        </w:tc>
        <w:tc>
          <w:p>
            <w:r>
              <w:t>27</w:t>
            </w:r>
          </w:p>
        </w:tc>
        <w:tc>
          <w:p>
            <w:r>
              <w:t>Giá trị: ______; Nguồn/trang: ______</w:t>
            </w:r>
          </w:p>
        </w:tc>
      </w:tr>
      <w:tr>
        <w:tc>
          <w:p>
            <w:r>
              <w:t>TX1 plus28V preLow · Chưa công bố khoảng số trong biểu mẫu</w:t>
            </w:r>
          </w:p>
        </w:tc>
        <w:tc>
          <w:p>
            <w:r>
              <w:t>27.5</w:t>
            </w:r>
          </w:p>
        </w:tc>
        <w:tc>
          <w:p>
            <w:r>
              <w:t>Giá trị: ______; Nguồn/trang: ______</w:t>
            </w:r>
          </w:p>
        </w:tc>
      </w:tr>
      <w:tr>
        <w:tc>
          <w:p>
            <w:r>
              <w:t>TX1 plus28V preHigh · Chưa công bố khoảng số trong biểu mẫu</w:t>
            </w:r>
          </w:p>
        </w:tc>
        <w:tc>
          <w:p>
            <w:r>
              <w:t>28.5</w:t>
            </w:r>
          </w:p>
        </w:tc>
        <w:tc>
          <w:p>
            <w:r>
              <w:t>Giá trị: ______; Nguồn/trang: ______</w:t>
            </w:r>
          </w:p>
        </w:tc>
      </w:tr>
      <w:tr>
        <w:tc>
          <w:p>
            <w:r>
              <w:t>TX1 plus28V high · Chưa công bố khoảng số trong biểu mẫu</w:t>
            </w:r>
          </w:p>
        </w:tc>
        <w:tc>
          <w:p>
            <w:r>
              <w:t>29</w:t>
            </w:r>
          </w:p>
        </w:tc>
        <w:tc>
          <w:p>
            <w:r>
              <w:t>Giá trị: ______; Nguồn/trang: ______</w:t>
            </w:r>
          </w:p>
        </w:tc>
      </w:tr>
      <w:tr>
        <w:tc>
          <w:p>
            <w:r>
              <w:t>TX1 paVoltage low · Chưa công bố khoảng số trong biểu mẫu</w:t>
            </w:r>
          </w:p>
        </w:tc>
        <w:tc>
          <w:p>
            <w:r>
              <w:t>42.7</w:t>
            </w:r>
          </w:p>
        </w:tc>
        <w:tc>
          <w:p>
            <w:r>
              <w:t>Giá trị: ______; Nguồn/trang: ______</w:t>
            </w:r>
          </w:p>
        </w:tc>
      </w:tr>
      <w:tr>
        <w:tc>
          <w:p>
            <w:r>
              <w:t>TX1 paVoltage preLow · Chưa công bố khoảng số trong biểu mẫu</w:t>
            </w:r>
          </w:p>
        </w:tc>
        <w:tc>
          <w:p>
            <w:r>
              <w:t>43.5</w:t>
            </w:r>
          </w:p>
        </w:tc>
        <w:tc>
          <w:p>
            <w:r>
              <w:t>Giá trị: ______; Nguồn/trang: ______</w:t>
            </w:r>
          </w:p>
        </w:tc>
      </w:tr>
      <w:tr>
        <w:tc>
          <w:p>
            <w:r>
              <w:t>TX1 paVoltage preHigh · Chưa công bố khoảng số trong biểu mẫu</w:t>
            </w:r>
          </w:p>
        </w:tc>
        <w:tc>
          <w:p>
            <w:r>
              <w:t>47.5</w:t>
            </w:r>
          </w:p>
        </w:tc>
        <w:tc>
          <w:p>
            <w:r>
              <w:t>Giá trị: ______; Nguồn/trang: ______</w:t>
            </w:r>
          </w:p>
        </w:tc>
      </w:tr>
      <w:tr>
        <w:tc>
          <w:p>
            <w:r>
              <w:t>TX1 paVoltage high · Chưa công bố khoảng số trong biểu mẫu</w:t>
            </w:r>
          </w:p>
        </w:tc>
        <w:tc>
          <w:p>
            <w:r>
              <w:t>48.1</w:t>
            </w:r>
          </w:p>
        </w:tc>
        <w:tc>
          <w:p>
            <w:r>
              <w:t>Giá trị: ______; Nguồn/trang: ______</w:t>
            </w:r>
          </w:p>
        </w:tc>
      </w:tr>
      <w:tr>
        <w:tc>
          <w:p>
            <w:r>
              <w:t>TX2 plus5V low · Chưa công bố khoảng số trong biểu mẫu</w:t>
            </w:r>
          </w:p>
        </w:tc>
        <w:tc>
          <w:p>
            <w:r>
              <w:t>4.75</w:t>
            </w:r>
          </w:p>
        </w:tc>
        <w:tc>
          <w:p>
            <w:r>
              <w:t>Giá trị: ______; Nguồn/trang: ______</w:t>
            </w:r>
          </w:p>
        </w:tc>
      </w:tr>
      <w:tr>
        <w:tc>
          <w:p>
            <w:r>
              <w:t>TX2 plus5V preLow · Chưa công bố khoảng số trong biểu mẫu</w:t>
            </w:r>
          </w:p>
        </w:tc>
        <w:tc>
          <w:p>
            <w:r>
              <w:t>4.85</w:t>
            </w:r>
          </w:p>
        </w:tc>
        <w:tc>
          <w:p>
            <w:r>
              <w:t>Giá trị: ______; Nguồn/trang: ______</w:t>
            </w:r>
          </w:p>
        </w:tc>
      </w:tr>
      <w:tr>
        <w:tc>
          <w:p>
            <w:r>
              <w:t>TX2 plus5V preHigh · Chưa công bố khoảng số trong biểu mẫu</w:t>
            </w:r>
          </w:p>
        </w:tc>
        <w:tc>
          <w:p>
            <w:r>
              <w:t>5.15</w:t>
            </w:r>
          </w:p>
        </w:tc>
        <w:tc>
          <w:p>
            <w:r>
              <w:t>Giá trị: ______; Nguồn/trang: ______</w:t>
            </w:r>
          </w:p>
        </w:tc>
      </w:tr>
      <w:tr>
        <w:tc>
          <w:p>
            <w:r>
              <w:t>TX2 plus5V high · Chưa công bố khoảng số trong biểu mẫu</w:t>
            </w:r>
          </w:p>
        </w:tc>
        <w:tc>
          <w:p>
            <w:r>
              <w:t>5.25</w:t>
            </w:r>
          </w:p>
        </w:tc>
        <w:tc>
          <w:p>
            <w:r>
              <w:t>Giá trị: ______; Nguồn/trang: ______</w:t>
            </w:r>
          </w:p>
        </w:tc>
      </w:tr>
      <w:tr>
        <w:tc>
          <w:p>
            <w:r>
              <w:t>TX2 plus12V low · Chưa công bố khoảng số trong biểu mẫu</w:t>
            </w:r>
          </w:p>
        </w:tc>
        <w:tc>
          <w:p>
            <w:r>
              <w:t>11.5</w:t>
            </w:r>
          </w:p>
        </w:tc>
        <w:tc>
          <w:p>
            <w:r>
              <w:t>Giá trị: ______; Nguồn/trang: ______</w:t>
            </w:r>
          </w:p>
        </w:tc>
      </w:tr>
      <w:tr>
        <w:tc>
          <w:p>
            <w:r>
              <w:t>TX2 plus12V preLow · Chưa công bố khoảng số trong biểu mẫu</w:t>
            </w:r>
          </w:p>
        </w:tc>
        <w:tc>
          <w:p>
            <w:r>
              <w:t>11.7</w:t>
            </w:r>
          </w:p>
        </w:tc>
        <w:tc>
          <w:p>
            <w:r>
              <w:t>Giá trị: ______; Nguồn/trang: ______</w:t>
            </w:r>
          </w:p>
        </w:tc>
      </w:tr>
      <w:tr>
        <w:tc>
          <w:p>
            <w:r>
              <w:t>TX2 plus12V preHigh · Chưa công bố khoảng số trong biểu mẫu</w:t>
            </w:r>
          </w:p>
        </w:tc>
        <w:tc>
          <w:p>
            <w:r>
              <w:t>12.3</w:t>
            </w:r>
          </w:p>
        </w:tc>
        <w:tc>
          <w:p>
            <w:r>
              <w:t>Giá trị: ______; Nguồn/trang: ______</w:t>
            </w:r>
          </w:p>
        </w:tc>
      </w:tr>
      <w:tr>
        <w:tc>
          <w:p>
            <w:r>
              <w:t>TX2 plus12V high · Chưa công bố khoảng số trong biểu mẫu</w:t>
            </w:r>
          </w:p>
        </w:tc>
        <w:tc>
          <w:p>
            <w:r>
              <w:t>12.5</w:t>
            </w:r>
          </w:p>
        </w:tc>
        <w:tc>
          <w:p>
            <w:r>
              <w:t>Giá trị: ______; Nguồn/trang: ______</w:t>
            </w:r>
          </w:p>
        </w:tc>
      </w:tr>
      <w:tr>
        <w:tc>
          <w:p>
            <w:r>
              <w:t>TX2 plus12VLogic low · Chưa công bố khoảng số trong biểu mẫu</w:t>
            </w:r>
          </w:p>
        </w:tc>
        <w:tc>
          <w:p>
            <w:r>
              <w:t>11.5</w:t>
            </w:r>
          </w:p>
        </w:tc>
        <w:tc>
          <w:p>
            <w:r>
              <w:t>Giá trị: ______; Nguồn/trang: ______</w:t>
            </w:r>
          </w:p>
        </w:tc>
      </w:tr>
      <w:tr>
        <w:tc>
          <w:p>
            <w:r>
              <w:t>TX2 plus12VLogic preLow · Chưa công bố khoảng số trong biểu mẫu</w:t>
            </w:r>
          </w:p>
        </w:tc>
        <w:tc>
          <w:p>
            <w:r>
              <w:t>11.7</w:t>
            </w:r>
          </w:p>
        </w:tc>
        <w:tc>
          <w:p>
            <w:r>
              <w:t>Giá trị: ______; Nguồn/trang: ______</w:t>
            </w:r>
          </w:p>
        </w:tc>
      </w:tr>
      <w:tr>
        <w:tc>
          <w:p>
            <w:r>
              <w:t>TX2 plus12VLogic preHigh · Chưa công bố khoảng số trong biểu mẫu</w:t>
            </w:r>
          </w:p>
        </w:tc>
        <w:tc>
          <w:p>
            <w:r>
              <w:t>12.3</w:t>
            </w:r>
          </w:p>
        </w:tc>
        <w:tc>
          <w:p>
            <w:r>
              <w:t>Giá trị: ______; Nguồn/trang: ______</w:t>
            </w:r>
          </w:p>
        </w:tc>
      </w:tr>
      <w:tr>
        <w:tc>
          <w:p>
            <w:r>
              <w:t>TX2 plus12VLogic high · Chưa công bố khoảng số trong biểu mẫu</w:t>
            </w:r>
          </w:p>
        </w:tc>
        <w:tc>
          <w:p>
            <w:r>
              <w:t>12.5</w:t>
            </w:r>
          </w:p>
        </w:tc>
        <w:tc>
          <w:p>
            <w:r>
              <w:t>Giá trị: ______; Nguồn/trang: ______</w:t>
            </w:r>
          </w:p>
        </w:tc>
      </w:tr>
      <w:tr>
        <w:tc>
          <w:p>
            <w:r>
              <w:t>TX2 plus28V low · Chưa công bố khoảng số trong biểu mẫu</w:t>
            </w:r>
          </w:p>
        </w:tc>
        <w:tc>
          <w:p>
            <w:r>
              <w:t>27</w:t>
            </w:r>
          </w:p>
        </w:tc>
        <w:tc>
          <w:p>
            <w:r>
              <w:t>Giá trị: ______; Nguồn/trang: ______</w:t>
            </w:r>
          </w:p>
        </w:tc>
      </w:tr>
      <w:tr>
        <w:tc>
          <w:p>
            <w:r>
              <w:t>TX2 plus28V preLow · Chưa công bố khoảng số trong biểu mẫu</w:t>
            </w:r>
          </w:p>
        </w:tc>
        <w:tc>
          <w:p>
            <w:r>
              <w:t>27.5</w:t>
            </w:r>
          </w:p>
        </w:tc>
        <w:tc>
          <w:p>
            <w:r>
              <w:t>Giá trị: ______; Nguồn/trang: ______</w:t>
            </w:r>
          </w:p>
        </w:tc>
      </w:tr>
      <w:tr>
        <w:tc>
          <w:p>
            <w:r>
              <w:t>TX2 plus28V preHigh · Chưa công bố khoảng số trong biểu mẫu</w:t>
            </w:r>
          </w:p>
        </w:tc>
        <w:tc>
          <w:p>
            <w:r>
              <w:t>28.5</w:t>
            </w:r>
          </w:p>
        </w:tc>
        <w:tc>
          <w:p>
            <w:r>
              <w:t>Giá trị: ______; Nguồn/trang: ______</w:t>
            </w:r>
          </w:p>
        </w:tc>
      </w:tr>
      <w:tr>
        <w:tc>
          <w:p>
            <w:r>
              <w:t>TX2 plus28V high · Chưa công bố khoảng số trong biểu mẫu</w:t>
            </w:r>
          </w:p>
        </w:tc>
        <w:tc>
          <w:p>
            <w:r>
              <w:t>29</w:t>
            </w:r>
          </w:p>
        </w:tc>
        <w:tc>
          <w:p>
            <w:r>
              <w:t>Giá trị: ______; Nguồn/trang: ______</w:t>
            </w:r>
          </w:p>
        </w:tc>
      </w:tr>
      <w:tr>
        <w:tc>
          <w:p>
            <w:r>
              <w:t>TX2 paVoltage low · Chưa công bố khoảng số trong biểu mẫu</w:t>
            </w:r>
          </w:p>
        </w:tc>
        <w:tc>
          <w:p>
            <w:r>
              <w:t>42.7</w:t>
            </w:r>
          </w:p>
        </w:tc>
        <w:tc>
          <w:p>
            <w:r>
              <w:t>Giá trị: ______; Nguồn/trang: ______</w:t>
            </w:r>
          </w:p>
        </w:tc>
      </w:tr>
      <w:tr>
        <w:tc>
          <w:p>
            <w:r>
              <w:t>TX2 paVoltage preLow · Chưa công bố khoảng số trong biểu mẫu</w:t>
            </w:r>
          </w:p>
        </w:tc>
        <w:tc>
          <w:p>
            <w:r>
              <w:t>43.5</w:t>
            </w:r>
          </w:p>
        </w:tc>
        <w:tc>
          <w:p>
            <w:r>
              <w:t>Giá trị: ______; Nguồn/trang: ______</w:t>
            </w:r>
          </w:p>
        </w:tc>
      </w:tr>
      <w:tr>
        <w:tc>
          <w:p>
            <w:r>
              <w:t>TX2 paVoltage preHigh · Chưa công bố khoảng số trong biểu mẫu</w:t>
            </w:r>
          </w:p>
        </w:tc>
        <w:tc>
          <w:p>
            <w:r>
              <w:t>47.5</w:t>
            </w:r>
          </w:p>
        </w:tc>
        <w:tc>
          <w:p>
            <w:r>
              <w:t>Giá trị: ______; Nguồn/trang: ______</w:t>
            </w:r>
          </w:p>
        </w:tc>
      </w:tr>
      <w:tr>
        <w:tc>
          <w:p>
            <w:r>
              <w:t>TX2 paVoltage high · Chưa công bố khoảng số trong biểu mẫu</w:t>
            </w:r>
          </w:p>
        </w:tc>
        <w:tc>
          <w:p>
            <w:r>
              <w:t>48.1</w:t>
            </w:r>
          </w:p>
        </w:tc>
        <w:tc>
          <w:p>
            <w:r>
              <w:t>Giá trị: ______; Nguồn/trang: ______</w:t>
            </w:r>
          </w:p>
        </w:tc>
      </w:tr>
      <w:tr>
        <w:tc>
          <w:p>
            <w:r>
              <w:t>exterior temperature low · Đơn vị: °C · Chưa công bố khoảng số trong biểu mẫu</w:t>
            </w:r>
          </w:p>
        </w:tc>
        <w:tc>
          <w:p>
            <w:r>
              <w:t>-25</w:t>
            </w:r>
          </w:p>
        </w:tc>
        <w:tc>
          <w:p>
            <w:r>
              <w:t>Giá trị: ______; Nguồn/trang: ______</w:t>
            </w:r>
          </w:p>
        </w:tc>
      </w:tr>
      <w:tr>
        <w:tc>
          <w:p>
            <w:r>
              <w:t>exterior temperature preLow · Đơn vị: °C · Chưa công bố khoảng số trong biểu mẫu</w:t>
            </w:r>
          </w:p>
        </w:tc>
        <w:tc>
          <w:p>
            <w:r>
              <w:t>-20</w:t>
            </w:r>
          </w:p>
        </w:tc>
        <w:tc>
          <w:p>
            <w:r>
              <w:t>Giá trị: ______; Nguồn/trang: ______</w:t>
            </w:r>
          </w:p>
        </w:tc>
      </w:tr>
      <w:tr>
        <w:tc>
          <w:p>
            <w:r>
              <w:t>exterior temperature preHigh · Đơn vị: °C · Chưa công bố khoảng số trong biểu mẫu</w:t>
            </w:r>
          </w:p>
        </w:tc>
        <w:tc>
          <w:p>
            <w:r>
              <w:t>65</w:t>
            </w:r>
          </w:p>
        </w:tc>
        <w:tc>
          <w:p>
            <w:r>
              <w:t>Giá trị: ______; Nguồn/trang: ______</w:t>
            </w:r>
          </w:p>
        </w:tc>
      </w:tr>
      <w:tr>
        <w:tc>
          <w:p>
            <w:r>
              <w:t>exterior temperature high · Đơn vị: °C · Chưa công bố khoảng số trong biểu mẫu</w:t>
            </w:r>
          </w:p>
        </w:tc>
        <w:tc>
          <w:p>
            <w:r>
              <w:t>70</w:t>
            </w:r>
          </w:p>
        </w:tc>
        <w:tc>
          <w:p>
            <w:r>
              <w:t>Giá trị: ______; Nguồn/trang: ______</w:t>
            </w:r>
          </w:p>
        </w:tc>
      </w:tr>
      <w:tr>
        <w:tc>
          <w:p>
            <w:r>
              <w:t>tx1 temperature low · Đơn vị: °C · Chưa công bố khoảng số trong biểu mẫu</w:t>
            </w:r>
          </w:p>
        </w:tc>
        <w:tc>
          <w:p>
            <w:r>
              <w:t>-25</w:t>
            </w:r>
          </w:p>
        </w:tc>
        <w:tc>
          <w:p>
            <w:r>
              <w:t>Giá trị: ______; Nguồn/trang: ______</w:t>
            </w:r>
          </w:p>
        </w:tc>
      </w:tr>
      <w:tr>
        <w:tc>
          <w:p>
            <w:r>
              <w:t>tx1 temperature preLow · Đơn vị: °C · Chưa công bố khoảng số trong biểu mẫu</w:t>
            </w:r>
          </w:p>
        </w:tc>
        <w:tc>
          <w:p>
            <w:r>
              <w:t>-20</w:t>
            </w:r>
          </w:p>
        </w:tc>
        <w:tc>
          <w:p>
            <w:r>
              <w:t>Giá trị: ______; Nguồn/trang: ______</w:t>
            </w:r>
          </w:p>
        </w:tc>
      </w:tr>
      <w:tr>
        <w:tc>
          <w:p>
            <w:r>
              <w:t>tx1 temperature preHigh · Đơn vị: °C · Chưa công bố khoảng số trong biểu mẫu</w:t>
            </w:r>
          </w:p>
        </w:tc>
        <w:tc>
          <w:p>
            <w:r>
              <w:t>35</w:t>
            </w:r>
          </w:p>
        </w:tc>
        <w:tc>
          <w:p>
            <w:r>
              <w:t>Giá trị: ______; Nguồn/trang: ______</w:t>
            </w:r>
          </w:p>
        </w:tc>
      </w:tr>
      <w:tr>
        <w:tc>
          <w:p>
            <w:r>
              <w:t>tx1 temperature high · Đơn vị: °C · Chưa công bố khoảng số trong biểu mẫu</w:t>
            </w:r>
          </w:p>
        </w:tc>
        <w:tc>
          <w:p>
            <w:r>
              <w:t>40</w:t>
            </w:r>
          </w:p>
        </w:tc>
        <w:tc>
          <w:p>
            <w:r>
              <w:t>Giá trị: ______; Nguồn/trang: ______</w:t>
            </w:r>
          </w:p>
        </w:tc>
      </w:tr>
      <w:tr>
        <w:tc>
          <w:p>
            <w:r>
              <w:t>tx2 temperature low · Đơn vị: °C · Chưa công bố khoảng số trong biểu mẫu</w:t>
            </w:r>
          </w:p>
        </w:tc>
        <w:tc>
          <w:p>
            <w:r>
              <w:t>-25</w:t>
            </w:r>
          </w:p>
        </w:tc>
        <w:tc>
          <w:p>
            <w:r>
              <w:t>Giá trị: ______; Nguồn/trang: ______</w:t>
            </w:r>
          </w:p>
        </w:tc>
      </w:tr>
      <w:tr>
        <w:tc>
          <w:p>
            <w:r>
              <w:t>tx2 temperature preLow · Đơn vị: °C · Chưa công bố khoảng số trong biểu mẫu</w:t>
            </w:r>
          </w:p>
        </w:tc>
        <w:tc>
          <w:p>
            <w:r>
              <w:t>-20</w:t>
            </w:r>
          </w:p>
        </w:tc>
        <w:tc>
          <w:p>
            <w:r>
              <w:t>Giá trị: ______; Nguồn/trang: ______</w:t>
            </w:r>
          </w:p>
        </w:tc>
      </w:tr>
      <w:tr>
        <w:tc>
          <w:p>
            <w:r>
              <w:t>tx2 temperature preHigh · Đơn vị: °C · Chưa công bố khoảng số trong biểu mẫu</w:t>
            </w:r>
          </w:p>
        </w:tc>
        <w:tc>
          <w:p>
            <w:r>
              <w:t>35</w:t>
            </w:r>
          </w:p>
        </w:tc>
        <w:tc>
          <w:p>
            <w:r>
              <w:t>Giá trị: ______; Nguồn/trang: ______</w:t>
            </w:r>
          </w:p>
        </w:tc>
      </w:tr>
      <w:tr>
        <w:tc>
          <w:p>
            <w:r>
              <w:t>tx2 temperature high · Đơn vị: °C · Chưa công bố khoảng số trong biểu mẫu</w:t>
            </w:r>
          </w:p>
        </w:tc>
        <w:tc>
          <w:p>
            <w:r>
              <w:t>40</w:t>
            </w:r>
          </w:p>
        </w:tc>
        <w:tc>
          <w:p>
            <w:r>
              <w:t>Giá trị: ______; Nguồn/trang: ______</w:t>
            </w:r>
          </w:p>
        </w:tc>
      </w:tr>
    </w:tbl>
    <w:p>
      <w:pPr>
        <w:pStyle w:val="Heading2"/>
      </w:pPr>
      <w:r>
        <w:t>Transmitter Nominal</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TX1 Azimuth Index · Đơn vị: ° · ≥ -360 · ≤ 360</w:t>
            </w:r>
          </w:p>
        </w:tc>
        <w:tc>
          <w:p>
            <w:r>
              <w:t>0</w:t>
            </w:r>
          </w:p>
        </w:tc>
        <w:tc>
          <w:p>
            <w:r>
              <w:t>Giá trị: ______; Nguồn/trang: ______</w:t>
            </w:r>
          </w:p>
        </w:tc>
      </w:tr>
      <w:tr>
        <w:tc>
          <w:p>
            <w:r>
              <w:t>TX1 Output Power · Đơn vị: Watts · ≥ 0 · ≤ 250</w:t>
            </w:r>
          </w:p>
        </w:tc>
        <w:tc>
          <w:p>
            <w:r>
              <w:t>100</w:t>
            </w:r>
          </w:p>
        </w:tc>
        <w:tc>
          <w:p>
            <w:r>
              <w:t>Giá trị: ______; Nguồn/trang: ______</w:t>
            </w:r>
          </w:p>
        </w:tc>
      </w:tr>
      <w:tr>
        <w:tc>
          <w:p>
            <w:r>
              <w:t>TX1 Voice Modulation · Đơn vị: % · ≥ 0 · ≤ 100</w:t>
            </w:r>
          </w:p>
        </w:tc>
        <w:tc>
          <w:p>
            <w:r>
              <w:t>0</w:t>
            </w:r>
          </w:p>
        </w:tc>
        <w:tc>
          <w:p>
            <w:r>
              <w:t>Giá trị: ______; Nguồn/trang: ______</w:t>
            </w:r>
          </w:p>
        </w:tc>
      </w:tr>
      <w:tr>
        <w:tc>
          <w:p>
            <w:r>
              <w:t>TX1 Ident Modulation · Đơn vị: % · ≥ 0 · ≤ 100</w:t>
            </w:r>
          </w:p>
        </w:tc>
        <w:tc>
          <w:p>
            <w:r>
              <w:t>8</w:t>
            </w:r>
          </w:p>
        </w:tc>
        <w:tc>
          <w:p>
            <w:r>
              <w:t>Giá trị: ______; Nguồn/trang: ______</w:t>
            </w:r>
          </w:p>
        </w:tc>
      </w:tr>
      <w:tr>
        <w:tc>
          <w:p>
            <w:r>
              <w:t>TX1 Reference Modulation · Đơn vị: % · ≥ 0 · ≤ 100</w:t>
            </w:r>
          </w:p>
        </w:tc>
        <w:tc>
          <w:p>
            <w:r>
              <w:t>30</w:t>
            </w:r>
          </w:p>
        </w:tc>
        <w:tc>
          <w:p>
            <w:r>
              <w:t>Giá trị: ______; Nguồn/trang: ______</w:t>
            </w:r>
          </w:p>
        </w:tc>
      </w:tr>
      <w:tr>
        <w:tc>
          <w:p>
            <w:r>
              <w:t>TX1 SBO RF Level · Đơn vị: % · ≥ 0 · ≤ 100</w:t>
            </w:r>
          </w:p>
        </w:tc>
        <w:tc>
          <w:p>
            <w:r>
              <w:t>47</w:t>
            </w:r>
          </w:p>
        </w:tc>
        <w:tc>
          <w:p>
            <w:r>
              <w:t>Giá trị: ______; Nguồn/trang: ______</w:t>
            </w:r>
          </w:p>
        </w:tc>
      </w:tr>
      <w:tr>
        <w:tc>
          <w:p>
            <w:r>
              <w:t>TX1 Ident Code</w:t>
            </w:r>
          </w:p>
        </w:tc>
        <w:tc>
          <w:p>
            <w:r>
              <w:t>TST</w:t>
            </w:r>
          </w:p>
        </w:tc>
        <w:tc>
          <w:p>
            <w:r>
              <w:t>Giá trị: ______; Nguồn/trang: ______</w:t>
            </w:r>
          </w:p>
        </w:tc>
      </w:tr>
      <w:tr>
        <w:tc>
          <w:p>
            <w:r>
              <w:t>TX2 Azimuth Index · Đơn vị: ° · ≥ -360 · ≤ 360</w:t>
            </w:r>
          </w:p>
        </w:tc>
        <w:tc>
          <w:p>
            <w:r>
              <w:t>0</w:t>
            </w:r>
          </w:p>
        </w:tc>
        <w:tc>
          <w:p>
            <w:r>
              <w:t>Giá trị: ______; Nguồn/trang: ______</w:t>
            </w:r>
          </w:p>
        </w:tc>
      </w:tr>
      <w:tr>
        <w:tc>
          <w:p>
            <w:r>
              <w:t>TX2 Output Power · Đơn vị: Watts · ≥ 0 · ≤ 250</w:t>
            </w:r>
          </w:p>
        </w:tc>
        <w:tc>
          <w:p>
            <w:r>
              <w:t>100</w:t>
            </w:r>
          </w:p>
        </w:tc>
        <w:tc>
          <w:p>
            <w:r>
              <w:t>Giá trị: ______; Nguồn/trang: ______</w:t>
            </w:r>
          </w:p>
        </w:tc>
      </w:tr>
      <w:tr>
        <w:tc>
          <w:p>
            <w:r>
              <w:t>TX2 Voice Modulation · Đơn vị: % · ≥ 0 · ≤ 100</w:t>
            </w:r>
          </w:p>
        </w:tc>
        <w:tc>
          <w:p>
            <w:r>
              <w:t>0</w:t>
            </w:r>
          </w:p>
        </w:tc>
        <w:tc>
          <w:p>
            <w:r>
              <w:t>Giá trị: ______; Nguồn/trang: ______</w:t>
            </w:r>
          </w:p>
        </w:tc>
      </w:tr>
      <w:tr>
        <w:tc>
          <w:p>
            <w:r>
              <w:t>TX2 Ident Modulation · Đơn vị: % · ≥ 0 · ≤ 100</w:t>
            </w:r>
          </w:p>
        </w:tc>
        <w:tc>
          <w:p>
            <w:r>
              <w:t>8</w:t>
            </w:r>
          </w:p>
        </w:tc>
        <w:tc>
          <w:p>
            <w:r>
              <w:t>Giá trị: ______; Nguồn/trang: ______</w:t>
            </w:r>
          </w:p>
        </w:tc>
      </w:tr>
      <w:tr>
        <w:tc>
          <w:p>
            <w:r>
              <w:t>TX2 Reference Modulation · Đơn vị: % · ≥ 0 · ≤ 100</w:t>
            </w:r>
          </w:p>
        </w:tc>
        <w:tc>
          <w:p>
            <w:r>
              <w:t>30</w:t>
            </w:r>
          </w:p>
        </w:tc>
        <w:tc>
          <w:p>
            <w:r>
              <w:t>Giá trị: ______; Nguồn/trang: ______</w:t>
            </w:r>
          </w:p>
        </w:tc>
      </w:tr>
      <w:tr>
        <w:tc>
          <w:p>
            <w:r>
              <w:t>TX2 SBO RF Level · Đơn vị: % · ≥ 0 · ≤ 100</w:t>
            </w:r>
          </w:p>
        </w:tc>
        <w:tc>
          <w:p>
            <w:r>
              <w:t>47</w:t>
            </w:r>
          </w:p>
        </w:tc>
        <w:tc>
          <w:p>
            <w:r>
              <w:t>Giá trị: ______; Nguồn/trang: ______</w:t>
            </w:r>
          </w:p>
        </w:tc>
      </w:tr>
      <w:tr>
        <w:tc>
          <w:p>
            <w:r>
              <w:t>TX2 Ident Code</w:t>
            </w:r>
          </w:p>
        </w:tc>
        <w:tc>
          <w:p>
            <w:r>
              <w:t>TST</w:t>
            </w:r>
          </w:p>
        </w:tc>
        <w:tc>
          <w:p>
            <w:r>
              <w:t>Giá trị: ______; Nguồn/trang: ______</w:t>
            </w:r>
          </w:p>
        </w:tc>
      </w:tr>
    </w:tbl>
    <w:p>
      <w:pPr>
        <w:pStyle w:val="Heading2"/>
      </w:pPr>
      <w:r>
        <w:t>Transmitter Offsets</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TX1 Azimuth Angle Offset · Đơn vị: ° · ≥ -360 · ≤ 360</w:t>
            </w:r>
          </w:p>
        </w:tc>
        <w:tc>
          <w:p>
            <w:r>
              <w:t>0</w:t>
            </w:r>
          </w:p>
        </w:tc>
        <w:tc>
          <w:p>
            <w:r>
              <w:t>Giá trị: ______; Nguồn/trang: ______</w:t>
            </w:r>
          </w:p>
        </w:tc>
      </w:tr>
      <w:tr>
        <w:tc>
          <w:p>
            <w:r>
              <w:t>TX1 Voice Modulation Scale · Đơn vị: % · ≥ 0 · ≤ 200</w:t>
            </w:r>
          </w:p>
        </w:tc>
        <w:tc>
          <w:p>
            <w:r>
              <w:t>100</w:t>
            </w:r>
          </w:p>
        </w:tc>
        <w:tc>
          <w:p>
            <w:r>
              <w:t>Giá trị: ______; Nguồn/trang: ______</w:t>
            </w:r>
          </w:p>
        </w:tc>
      </w:tr>
      <w:tr>
        <w:tc>
          <w:p>
            <w:r>
              <w:t>TX1 Ident Modulation Scale · Đơn vị: % · ≥ 0 · ≤ 200</w:t>
            </w:r>
          </w:p>
        </w:tc>
        <w:tc>
          <w:p>
            <w:r>
              <w:t>100</w:t>
            </w:r>
          </w:p>
        </w:tc>
        <w:tc>
          <w:p>
            <w:r>
              <w:t>Giá trị: ______; Nguồn/trang: ______</w:t>
            </w:r>
          </w:p>
        </w:tc>
      </w:tr>
      <w:tr>
        <w:tc>
          <w:p>
            <w:r>
              <w:t>TX1 Reference Modulation Scale · Đơn vị: % · ≥ 0 · ≤ 200</w:t>
            </w:r>
          </w:p>
        </w:tc>
        <w:tc>
          <w:p>
            <w:r>
              <w:t>100</w:t>
            </w:r>
          </w:p>
        </w:tc>
        <w:tc>
          <w:p>
            <w:r>
              <w:t>Giá trị: ______; Nguồn/trang: ______</w:t>
            </w:r>
          </w:p>
        </w:tc>
      </w:tr>
      <w:tr>
        <w:tc>
          <w:p>
            <w:r>
              <w:t>TX1 Sideband 1-2 Phase Offset · Đơn vị: ° · ≥ -180 · ≤ 180</w:t>
            </w:r>
          </w:p>
        </w:tc>
        <w:tc>
          <w:p>
            <w:r>
              <w:t>0</w:t>
            </w:r>
          </w:p>
        </w:tc>
        <w:tc>
          <w:p>
            <w:r>
              <w:t>Giá trị: ______; Nguồn/trang: ______</w:t>
            </w:r>
          </w:p>
        </w:tc>
      </w:tr>
      <w:tr>
        <w:tc>
          <w:p>
            <w:r>
              <w:t>TX1 Sideband 3-4 Phase Offset · Đơn vị: ° · ≥ -180 · ≤ 180</w:t>
            </w:r>
          </w:p>
        </w:tc>
        <w:tc>
          <w:p>
            <w:r>
              <w:t>0</w:t>
            </w:r>
          </w:p>
        </w:tc>
        <w:tc>
          <w:p>
            <w:r>
              <w:t>Giá trị: ______; Nguồn/trang: ______</w:t>
            </w:r>
          </w:p>
        </w:tc>
      </w:tr>
      <w:tr>
        <w:tc>
          <w:p>
            <w:r>
              <w:t>TX1 Carrier-Sideband Phase Offset · Đơn vị: ° · ≥ -180 · ≤ 180</w:t>
            </w:r>
          </w:p>
        </w:tc>
        <w:tc>
          <w:p>
            <w:r>
              <w:t>0</w:t>
            </w:r>
          </w:p>
        </w:tc>
        <w:tc>
          <w:p>
            <w:r>
              <w:t>Giá trị: ______; Nguồn/trang: ______</w:t>
            </w:r>
          </w:p>
        </w:tc>
      </w:tr>
      <w:tr>
        <w:tc>
          <w:p>
            <w:r>
              <w:t>TX2 Azimuth Angle Offset · Đơn vị: ° · ≥ -360 · ≤ 360</w:t>
            </w:r>
          </w:p>
        </w:tc>
        <w:tc>
          <w:p>
            <w:r>
              <w:t>0</w:t>
            </w:r>
          </w:p>
        </w:tc>
        <w:tc>
          <w:p>
            <w:r>
              <w:t>Giá trị: ______; Nguồn/trang: ______</w:t>
            </w:r>
          </w:p>
        </w:tc>
      </w:tr>
      <w:tr>
        <w:tc>
          <w:p>
            <w:r>
              <w:t>TX2 Voice Modulation Scale · Đơn vị: % · ≥ 0 · ≤ 200</w:t>
            </w:r>
          </w:p>
        </w:tc>
        <w:tc>
          <w:p>
            <w:r>
              <w:t>100</w:t>
            </w:r>
          </w:p>
        </w:tc>
        <w:tc>
          <w:p>
            <w:r>
              <w:t>Giá trị: ______; Nguồn/trang: ______</w:t>
            </w:r>
          </w:p>
        </w:tc>
      </w:tr>
      <w:tr>
        <w:tc>
          <w:p>
            <w:r>
              <w:t>TX2 Ident Modulation Scale · Đơn vị: % · ≥ 0 · ≤ 200</w:t>
            </w:r>
          </w:p>
        </w:tc>
        <w:tc>
          <w:p>
            <w:r>
              <w:t>100</w:t>
            </w:r>
          </w:p>
        </w:tc>
        <w:tc>
          <w:p>
            <w:r>
              <w:t>Giá trị: ______; Nguồn/trang: ______</w:t>
            </w:r>
          </w:p>
        </w:tc>
      </w:tr>
      <w:tr>
        <w:tc>
          <w:p>
            <w:r>
              <w:t>TX2 Reference Modulation Scale · Đơn vị: % · ≥ 0 · ≤ 200</w:t>
            </w:r>
          </w:p>
        </w:tc>
        <w:tc>
          <w:p>
            <w:r>
              <w:t>100</w:t>
            </w:r>
          </w:p>
        </w:tc>
        <w:tc>
          <w:p>
            <w:r>
              <w:t>Giá trị: ______; Nguồn/trang: ______</w:t>
            </w:r>
          </w:p>
        </w:tc>
      </w:tr>
      <w:tr>
        <w:tc>
          <w:p>
            <w:r>
              <w:t>TX2 Sideband 1-2 Phase Offset · Đơn vị: ° · ≥ -180 · ≤ 180</w:t>
            </w:r>
          </w:p>
        </w:tc>
        <w:tc>
          <w:p>
            <w:r>
              <w:t>0</w:t>
            </w:r>
          </w:p>
        </w:tc>
        <w:tc>
          <w:p>
            <w:r>
              <w:t>Giá trị: ______; Nguồn/trang: ______</w:t>
            </w:r>
          </w:p>
        </w:tc>
      </w:tr>
      <w:tr>
        <w:tc>
          <w:p>
            <w:r>
              <w:t>TX2 Sideband 3-4 Phase Offset · Đơn vị: ° · ≥ -180 · ≤ 180</w:t>
            </w:r>
          </w:p>
        </w:tc>
        <w:tc>
          <w:p>
            <w:r>
              <w:t>0</w:t>
            </w:r>
          </w:p>
        </w:tc>
        <w:tc>
          <w:p>
            <w:r>
              <w:t>Giá trị: ______; Nguồn/trang: ______</w:t>
            </w:r>
          </w:p>
        </w:tc>
      </w:tr>
      <w:tr>
        <w:tc>
          <w:p>
            <w:r>
              <w:t>TX2 Carrier-Sideband Phase Offset · Đơn vị: ° · ≥ -180 · ≤ 180</w:t>
            </w:r>
          </w:p>
        </w:tc>
        <w:tc>
          <w:p>
            <w:r>
              <w:t>0</w:t>
            </w:r>
          </w:p>
        </w:tc>
        <w:tc>
          <w:p>
            <w:r>
              <w:t>Giá trị: ______; Nguồn/trang: ______</w:t>
            </w:r>
          </w:p>
        </w:tc>
      </w:tr>
    </w:tbl>
    <w:p>
      <w:pPr>
        <w:pStyle w:val="Heading1"/>
      </w:pPr>
      <w:r>
        <w:t>C. Tham khảo các bước tiếp theo — không bắt buộc điền trong Word</w:t>
      </w:r>
    </w:p>
    <w:p>
      <w:r>
        <w:t>Tên, mô tả, độ khó và các mục sau có thể điền trong modal. Đây chỉ là ghi chú tùy chọn, không phải yêu cầu phải điền lỗi hay đáp án trong tài liệu nền.</w:t>
      </w:r>
    </w:p>
    <w:p>
      <w:r>
        <w:t>1. Trạng thái khởi đầu: xem các giá trị nền đã chuẩn hóa; kiểm tra nguồn và xác nhận từng nhóm trong trình hướng dẫn.</w:t>
      </w:r>
    </w:p>
    <w:p>
      <w:r>
        <w:t>2. Lỗi đưa vào: chọn lỗi hoặc yêu cầu tình huống mà đúng thiết bị hỗ trợ trong modal; không dùng cột thông số nền để ghi giá trị gây lỗi.</w:t>
      </w:r>
    </w:p>
    <w:p>
      <w:r>
        <w:t>3. Điều kiện đạt: đặt mục tiêu bài tập trong modal; không thay ngưỡng bảo vệ để né lỗi.</w:t>
      </w:r>
    </w:p>
    <w:p>
      <w:r>
        <w:t>4. Chẩn đoán hai bước: khi bài tập cần, dùng các màn hình, thao tác và phần cứng được trình hướng dẫn liệt kê; không tự đặt vị trí phần cứng.</w:t>
      </w:r>
    </w:p>
    <w:p>
      <w:r>
        <w:t>5. Quyền chỉnh sửa của thí sinh: chọn các trường được phép sửa trong modal, rồi xem lại trước xác nhận cuối.</w:t>
      </w:r>
    </w:p>
    <w:p>
      <w:r>
        <w:t>Các nhóm thật trong trình hướng dẫn: Thông tin kịch bản; 1. Trạng thái khởi đầu; 2. Lỗi đưa vào; 3. Điều kiện đạt; 4. Chẩn đoán hai bước; 5. Quyền chỉnh sửa của thí sinh.</w:t>
      </w:r>
    </w:p>
    <w:p>
      <w:r>
        <w:t>Ghi chú tình huống tùy chọn: ______. Thông tin còn thiếu hoặc mâu thuẫn cần hỏi lại: ______.</w:t>
      </w:r>
    </w:p>
    <w:p>
      <w:r>
        <w:t>Chỉ xác nhận cuối mới tạo kịch bản chưa xuất bản. Giám khảo xem lại trong simulator trước khi đưa vào Ôn tập/Kỳ thi; mẫu này không tự xuất bản, không chấm điểm và không xác minh khôi phục.</w:t>
      </w:r>
    </w:p>
    <w:sectPr w:rsidR="00FC693F" w:rsidRPr="0006063C" w:rsidSect="00034616">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6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thông số nền — DVOR 1150</dc:title>
  <dc:subject/>
  <dc:creator>CNS Simulation Lab</dc:creator>
  <cp:keywords/>
  <dc:description>generated by python-docx</dc:description>
  <cp:lastModifiedBy/>
  <cp:revision>1</cp:revision>
  <dcterms:created xsi:type="dcterms:W3CDTF">2026-01-01T00:00:00Z</dcterms:created>
  <dcterms:modified xsi:type="dcterms:W3CDTF">2026-01-01T00:00:00Z</dcterms:modified>
  <cp:category/>
</cp:coreProperties>
</file>